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701BC" w:rsidR="002701BC" w:rsidRDefault="00000000" w14:paraId="5E925824" w14:textId="77777777">
      <w:pPr>
        <w:spacing w:after="0"/>
        <w:jc w:val="center"/>
        <w:rPr>
          <w:rFonts w:eastAsia="Times New Roman"/>
          <w:b/>
          <w:bCs/>
          <w:lang w:val="uk-UA"/>
        </w:rPr>
      </w:pPr>
      <w:r w:rsidRPr="002701BC">
        <w:rPr>
          <w:rFonts w:eastAsia="Times New Roman"/>
          <w:b/>
          <w:bCs/>
        </w:rPr>
        <w:t>Міністерство освіти і науки України</w:t>
      </w:r>
    </w:p>
    <w:p w:rsidRPr="002701BC" w:rsidR="00CA1ACE" w:rsidRDefault="00000000" w14:paraId="2331CE98" w14:textId="18A07417">
      <w:pPr>
        <w:spacing w:after="0"/>
        <w:jc w:val="center"/>
        <w:rPr>
          <w:b/>
          <w:bCs/>
          <w:lang w:val="uk-UA"/>
        </w:rPr>
      </w:pPr>
      <w:r w:rsidRPr="002701BC">
        <w:rPr>
          <w:rFonts w:eastAsia="Times New Roman"/>
          <w:b/>
          <w:bCs/>
          <w:lang w:val="uk-UA"/>
        </w:rPr>
        <w:t>Національний технічний університет України</w:t>
      </w:r>
      <w:r w:rsidRPr="002701BC">
        <w:rPr>
          <w:rFonts w:eastAsia="Times New Roman"/>
          <w:b/>
          <w:bCs/>
          <w:lang w:val="uk-UA"/>
        </w:rPr>
        <w:br/>
      </w:r>
      <w:r w:rsidRPr="002701BC">
        <w:rPr>
          <w:rFonts w:eastAsia="Times New Roman"/>
          <w:b/>
          <w:bCs/>
          <w:lang w:val="uk-UA"/>
        </w:rPr>
        <w:t>«Київський політехнічний інститут імені Ігоря Сікорського»</w:t>
      </w:r>
      <w:r w:rsidRPr="002701BC">
        <w:rPr>
          <w:rFonts w:eastAsia="Times New Roman"/>
          <w:b/>
          <w:bCs/>
          <w:lang w:val="uk-UA"/>
        </w:rPr>
        <w:br/>
      </w:r>
      <w:r w:rsidRPr="002701BC">
        <w:rPr>
          <w:rFonts w:eastAsia="Times New Roman"/>
          <w:b/>
          <w:bCs/>
          <w:lang w:val="uk-UA"/>
        </w:rPr>
        <w:t>Факультет інформатики та обчислювальної техніки</w:t>
      </w:r>
      <w:r w:rsidRPr="002701BC">
        <w:rPr>
          <w:rFonts w:eastAsia="Times New Roman"/>
          <w:b/>
          <w:bCs/>
          <w:lang w:val="uk-UA"/>
        </w:rPr>
        <w:br/>
      </w:r>
      <w:r w:rsidRPr="002701BC">
        <w:rPr>
          <w:rFonts w:eastAsia="Times New Roman"/>
          <w:b/>
          <w:bCs/>
          <w:lang w:val="uk-UA"/>
        </w:rPr>
        <w:t>Кафедра обчислювальної техніки</w:t>
      </w:r>
    </w:p>
    <w:p w:rsidRPr="002701BC" w:rsidR="00CA1ACE" w:rsidRDefault="00CA1ACE" w14:paraId="48CF5A5C" w14:textId="77777777">
      <w:pPr>
        <w:rPr>
          <w:lang w:val="uk-UA"/>
        </w:rPr>
      </w:pPr>
    </w:p>
    <w:p w:rsidRPr="002701BC" w:rsidR="00CA1ACE" w:rsidRDefault="00CA1ACE" w14:paraId="4F77AE87" w14:textId="77777777">
      <w:pPr>
        <w:rPr>
          <w:lang w:val="uk-UA"/>
        </w:rPr>
      </w:pPr>
    </w:p>
    <w:p w:rsidRPr="002701BC" w:rsidR="00CA1ACE" w:rsidRDefault="00CA1ACE" w14:paraId="3D6F493C" w14:textId="77777777">
      <w:pPr>
        <w:rPr>
          <w:lang w:val="uk-UA"/>
        </w:rPr>
      </w:pPr>
    </w:p>
    <w:p w:rsidRPr="002701BC" w:rsidR="00CA1ACE" w:rsidRDefault="00000000" w14:paraId="7159549E" w14:textId="1C205C49">
      <w:pPr>
        <w:spacing w:after="80"/>
        <w:jc w:val="center"/>
        <w:rPr>
          <w:lang w:val="ru-RU"/>
        </w:rPr>
      </w:pPr>
      <w:r w:rsidRPr="78671F22" w:rsidR="53E7BE86">
        <w:rPr>
          <w:rFonts w:eastAsia="Times New Roman"/>
          <w:b w:val="1"/>
          <w:bCs w:val="1"/>
          <w:lang w:val="ru-RU"/>
        </w:rPr>
        <w:t>Лабораторна</w:t>
      </w:r>
      <w:r w:rsidRPr="78671F22" w:rsidR="53E7BE86">
        <w:rPr>
          <w:rFonts w:eastAsia="Times New Roman"/>
          <w:b w:val="1"/>
          <w:bCs w:val="1"/>
          <w:lang w:val="ru-RU"/>
        </w:rPr>
        <w:t xml:space="preserve"> робота №</w:t>
      </w:r>
      <w:r w:rsidRPr="78671F22" w:rsidR="0C79584E">
        <w:rPr>
          <w:rFonts w:eastAsia="Times New Roman"/>
          <w:b w:val="1"/>
          <w:bCs w:val="1"/>
          <w:lang w:val="ru-RU"/>
        </w:rPr>
        <w:t>3</w:t>
      </w:r>
    </w:p>
    <w:p w:rsidRPr="002701BC" w:rsidR="00CA1ACE" w:rsidRDefault="00000000" w14:paraId="0B1018BA" w14:textId="77777777">
      <w:pPr>
        <w:spacing w:after="40"/>
        <w:jc w:val="center"/>
        <w:rPr>
          <w:lang w:val="ru-RU"/>
        </w:rPr>
      </w:pPr>
      <w:r w:rsidRPr="002701BC">
        <w:rPr>
          <w:rFonts w:eastAsia="Times New Roman"/>
          <w:lang w:val="ru-RU"/>
        </w:rPr>
        <w:t>з дисципліни</w:t>
      </w:r>
    </w:p>
    <w:p w:rsidRPr="002701BC" w:rsidR="00CA1ACE" w:rsidRDefault="00000000" w14:paraId="03915DA2" w14:textId="77777777">
      <w:pPr>
        <w:spacing w:after="80"/>
        <w:jc w:val="center"/>
        <w:rPr>
          <w:lang w:val="ru-RU"/>
        </w:rPr>
      </w:pPr>
      <w:r w:rsidRPr="002701BC">
        <w:rPr>
          <w:rFonts w:eastAsia="Times New Roman"/>
          <w:b/>
          <w:lang w:val="ru-RU"/>
        </w:rPr>
        <w:t>«</w:t>
      </w:r>
      <w:r w:rsidRPr="002701BC">
        <w:rPr>
          <w:rFonts w:eastAsia="Times New Roman"/>
          <w:bCs/>
          <w:lang w:val="ru-RU"/>
        </w:rPr>
        <w:t>Об’єктно-орієнтоване програмування</w:t>
      </w:r>
      <w:r w:rsidRPr="002701BC">
        <w:rPr>
          <w:rFonts w:eastAsia="Times New Roman"/>
          <w:b/>
          <w:lang w:val="ru-RU"/>
        </w:rPr>
        <w:t>»</w:t>
      </w:r>
    </w:p>
    <w:p w:rsidRPr="002701BC" w:rsidR="00CA1ACE" w:rsidRDefault="00000000" w14:paraId="7AC1BCF5" w14:textId="77777777">
      <w:pPr>
        <w:spacing w:after="40"/>
        <w:jc w:val="center"/>
        <w:rPr>
          <w:lang w:val="ru-RU"/>
        </w:rPr>
      </w:pPr>
      <w:r w:rsidRPr="002701BC">
        <w:rPr>
          <w:rFonts w:eastAsia="Times New Roman"/>
          <w:lang w:val="ru-RU"/>
        </w:rPr>
        <w:t>на тему</w:t>
      </w:r>
    </w:p>
    <w:p w:rsidRPr="002701BC" w:rsidR="00CA1ACE" w:rsidP="78671F22" w:rsidRDefault="00000000" w14:paraId="757AEA2D" w14:textId="3FBA749D">
      <w:pPr>
        <w:pStyle w:val="a1"/>
        <w:spacing w:after="0"/>
        <w:jc w:val="center"/>
        <w:rPr>
          <w:lang w:val="ru-RU"/>
        </w:rPr>
      </w:pPr>
      <w:r w:rsidRPr="78671F22" w:rsidR="53E7BE86">
        <w:rPr>
          <w:rFonts w:eastAsia="Times New Roman"/>
          <w:lang w:val="ru-RU"/>
        </w:rPr>
        <w:t>«</w:t>
      </w:r>
      <w:r w:rsidRPr="78671F22" w:rsidR="447CBD2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Розробка</w:t>
      </w:r>
      <w:r w:rsidRPr="78671F22" w:rsidR="447CBD2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8671F22" w:rsidR="447CBD2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інтерфейсу</w:t>
      </w:r>
      <w:r w:rsidRPr="78671F22" w:rsidR="447CBD2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користувача</w:t>
      </w:r>
      <w:r w:rsidRPr="78671F22" w:rsidR="53E7BE86">
        <w:rPr>
          <w:rFonts w:eastAsia="Times New Roman"/>
          <w:lang w:val="ru-RU"/>
        </w:rPr>
        <w:t>»</w:t>
      </w:r>
    </w:p>
    <w:p w:rsidRPr="002701BC" w:rsidR="00CA1ACE" w:rsidRDefault="00CA1ACE" w14:paraId="0776C533" w14:textId="77777777">
      <w:pPr>
        <w:rPr>
          <w:lang w:val="ru-RU"/>
        </w:rPr>
      </w:pPr>
    </w:p>
    <w:p w:rsidRPr="002701BC" w:rsidR="00CA1ACE" w:rsidRDefault="00CA1ACE" w14:paraId="7277EAF3" w14:textId="77777777">
      <w:pPr>
        <w:rPr>
          <w:lang w:val="ru-RU"/>
        </w:rPr>
      </w:pPr>
    </w:p>
    <w:p w:rsidRPr="002701BC" w:rsidR="00CA1ACE" w:rsidRDefault="00CA1ACE" w14:paraId="7D7D59AB" w14:textId="77777777">
      <w:pPr>
        <w:rPr>
          <w:lang w:val="ru-RU"/>
        </w:rPr>
      </w:pPr>
    </w:p>
    <w:p w:rsidRPr="002701BC" w:rsidR="00CA1ACE" w:rsidRDefault="00CA1ACE" w14:paraId="4CE5FCD1" w14:textId="77777777">
      <w:pPr>
        <w:rPr>
          <w:lang w:val="ru-RU"/>
        </w:rPr>
      </w:pPr>
    </w:p>
    <w:p w:rsidRPr="002701BC" w:rsidR="00CA1ACE" w:rsidRDefault="00CA1ACE" w14:paraId="2E20B5F8" w14:textId="77777777">
      <w:pPr>
        <w:rPr>
          <w:lang w:val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A1ACE" w:rsidTr="0AE94EBC" w14:paraId="23C66D90" w14:textId="77777777"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2701BC" w:rsidR="00CA1ACE" w:rsidRDefault="00000000" w14:paraId="37F1AEFB" w14:textId="66A85230">
            <w:pPr>
              <w:rPr>
                <w:lang w:val="ru-RU"/>
              </w:rPr>
            </w:pPr>
            <w:r w:rsidRPr="0AE94EBC" w:rsidR="6F1CCC70">
              <w:rPr>
                <w:rFonts w:eastAsia="Times New Roman"/>
                <w:lang w:val="ru-RU"/>
              </w:rPr>
              <w:t>Викона</w:t>
            </w:r>
            <w:r w:rsidRPr="0AE94EBC" w:rsidR="65593310">
              <w:rPr>
                <w:rFonts w:eastAsia="Times New Roman"/>
                <w:lang w:val="ru-RU"/>
              </w:rPr>
              <w:t>в</w:t>
            </w:r>
            <w:r w:rsidRPr="0AE94EBC" w:rsidR="6F1CCC70">
              <w:rPr>
                <w:rFonts w:eastAsia="Times New Roman"/>
                <w:lang w:val="ru-RU"/>
              </w:rPr>
              <w:t>:</w:t>
            </w:r>
            <w:r>
              <w:br/>
            </w:r>
            <w:r w:rsidRPr="0AE94EBC" w:rsidR="6F1CCC70">
              <w:rPr>
                <w:rFonts w:eastAsia="Times New Roman"/>
                <w:lang w:val="ru-RU"/>
              </w:rPr>
              <w:t>студент</w:t>
            </w:r>
            <w:r w:rsidRPr="0AE94EBC" w:rsidR="1B897BC4">
              <w:rPr>
                <w:rFonts w:eastAsia="Times New Roman"/>
                <w:lang w:val="ru-RU"/>
              </w:rPr>
              <w:t xml:space="preserve"> </w:t>
            </w:r>
            <w:r w:rsidRPr="0AE94EBC" w:rsidR="6F1CCC70">
              <w:rPr>
                <w:rFonts w:eastAsia="Times New Roman"/>
                <w:lang w:val="ru-RU"/>
              </w:rPr>
              <w:t xml:space="preserve">групи </w:t>
            </w:r>
            <w:r w:rsidRPr="0AE94EBC" w:rsidR="62781D61">
              <w:rPr>
                <w:rFonts w:eastAsia="Times New Roman"/>
                <w:lang w:val="ru-RU"/>
              </w:rPr>
              <w:t>ІМ-51</w:t>
            </w:r>
            <w:r>
              <w:br/>
            </w:r>
            <w:r w:rsidRPr="0AE94EBC" w:rsidR="00CF66B5">
              <w:rPr>
                <w:rFonts w:eastAsia="Times New Roman"/>
                <w:lang w:val="ru-RU"/>
              </w:rPr>
              <w:t>Демченко Олександр Стефанович</w:t>
            </w:r>
            <w:r>
              <w:br/>
            </w:r>
            <w:r w:rsidRPr="0AE94EBC" w:rsidR="6F1CCC70">
              <w:rPr>
                <w:rFonts w:eastAsia="Times New Roman"/>
                <w:lang w:val="ru-RU"/>
              </w:rPr>
              <w:t>Номер у списку</w:t>
            </w:r>
            <w:r w:rsidRPr="0AE94EBC" w:rsidR="62781D61">
              <w:rPr>
                <w:rFonts w:eastAsia="Times New Roman"/>
                <w:lang w:val="ru-RU"/>
              </w:rPr>
              <w:t xml:space="preserve"> - </w:t>
            </w:r>
            <w:r w:rsidRPr="0AE94EBC" w:rsidR="6F1CCC70">
              <w:rPr>
                <w:rFonts w:eastAsia="Times New Roman"/>
                <w:lang w:val="ru-RU"/>
              </w:rPr>
              <w:t>1</w:t>
            </w:r>
            <w:r w:rsidRPr="0AE94EBC" w:rsidR="3AE73EED">
              <w:rPr>
                <w:rFonts w:eastAsia="Times New Roman"/>
                <w:lang w:val="ru-RU"/>
              </w:rPr>
              <w:t>0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CA1ACE" w:rsidRDefault="00000000" w14:paraId="4DD29C63" w14:textId="1982358C">
            <w:r>
              <w:rPr>
                <w:rFonts w:eastAsia="Times New Roman"/>
              </w:rPr>
              <w:t>Перевірив:</w:t>
            </w:r>
            <w:r>
              <w:rPr>
                <w:rFonts w:eastAsia="Times New Roman"/>
              </w:rPr>
              <w:br/>
            </w:r>
            <w:r w:rsidR="002701BC">
              <w:rPr>
                <w:lang w:val="ru-RU"/>
              </w:rPr>
              <w:t>Рекечинський</w:t>
            </w:r>
            <w:r w:rsidRPr="002177A5" w:rsidR="002701BC">
              <w:rPr>
                <w:lang w:val="ru-RU"/>
              </w:rPr>
              <w:t xml:space="preserve"> </w:t>
            </w:r>
            <w:r w:rsidR="002701BC">
              <w:rPr>
                <w:lang w:val="ru-RU"/>
              </w:rPr>
              <w:t>Д</w:t>
            </w:r>
            <w:r w:rsidRPr="002177A5" w:rsidR="002701BC">
              <w:rPr>
                <w:lang w:val="ru-RU"/>
              </w:rPr>
              <w:t>.</w:t>
            </w:r>
            <w:r w:rsidR="002701BC">
              <w:rPr>
                <w:lang w:val="ru-RU"/>
              </w:rPr>
              <w:t>О</w:t>
            </w:r>
            <w:r w:rsidRPr="002177A5" w:rsidR="002701BC">
              <w:rPr>
                <w:lang w:val="ru-RU"/>
              </w:rPr>
              <w:t>.</w:t>
            </w:r>
          </w:p>
        </w:tc>
      </w:tr>
    </w:tbl>
    <w:p w:rsidR="00CA1ACE" w:rsidRDefault="00CA1ACE" w14:paraId="0E6600DC" w14:textId="77777777"/>
    <w:p w:rsidR="00CA1ACE" w:rsidRDefault="00CA1ACE" w14:paraId="7A3BBFB3" w14:textId="77777777"/>
    <w:p w:rsidR="00CA1ACE" w:rsidRDefault="00CA1ACE" w14:paraId="613636AD" w14:textId="77777777"/>
    <w:p w:rsidR="00CA1ACE" w:rsidRDefault="00CA1ACE" w14:paraId="77DC8667" w14:textId="77777777"/>
    <w:p w:rsidR="00CA1ACE" w:rsidP="0AE94EBC" w:rsidRDefault="00000000" w14:paraId="0F4BADDD" w14:textId="4F1B8C83">
      <w:pPr>
        <w:pStyle w:val="a1"/>
        <w:spacing w:after="120"/>
        <w:jc w:val="center"/>
      </w:pPr>
      <w:r w:rsidRPr="0AE94EBC" w:rsidR="6F1CCC70">
        <w:rPr>
          <w:rFonts w:eastAsia="Times New Roman"/>
        </w:rPr>
        <w:t>Київ</w:t>
      </w:r>
      <w:r w:rsidRPr="0AE94EBC" w:rsidR="6F1CCC70">
        <w:rPr>
          <w:rFonts w:eastAsia="Times New Roman"/>
        </w:rPr>
        <w:t xml:space="preserve"> 2026</w:t>
      </w:r>
    </w:p>
    <w:p w:rsidRPr="002701BC" w:rsidR="00CA1ACE" w:rsidP="0AE94EBC" w:rsidRDefault="00000000" w14:paraId="11B807D8" w14:textId="624F1A41">
      <w:pPr>
        <w:pStyle w:val="a1"/>
      </w:pPr>
      <w:r w:rsidRPr="78671F22">
        <w:rPr>
          <w:lang w:val="ru-RU"/>
        </w:rPr>
        <w:br w:type="page"/>
      </w:r>
      <w:r w:rsidRPr="78671F22" w:rsidR="211EF170">
        <w:rPr>
          <w:rFonts w:eastAsia="Times New Roman"/>
          <w:b w:val="1"/>
          <w:bCs w:val="1"/>
          <w:lang w:val="ru-RU"/>
        </w:rPr>
        <w:t>Мета</w:t>
      </w:r>
      <w:r w:rsidRPr="78671F22" w:rsidR="4E28F24D">
        <w:rPr>
          <w:rFonts w:eastAsia="Times New Roman"/>
          <w:b w:val="1"/>
          <w:bCs w:val="1"/>
          <w:lang w:val="ru-RU"/>
        </w:rPr>
        <w:t>:</w:t>
      </w:r>
      <w:r w:rsidRPr="78671F22" w:rsidR="4E28F24D">
        <w:rPr>
          <w:lang w:val="ru-RU"/>
        </w:rPr>
        <w:t xml:space="preserve"> </w:t>
      </w:r>
      <w:r w:rsidRPr="78671F22" w:rsidR="1F0F552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Мета роботи – отримати вміння та навички використовувати інкапсуляцію, абстракцію типів, успадкування та поліморфізм на основі класів, запрограмувавши графічний інтерфейс користувача</w:t>
      </w:r>
      <w:r w:rsidRPr="78671F22" w:rsidR="63A52D8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0CA1ACE" w:rsidP="78671F22" w:rsidRDefault="00000000" w14:paraId="5C11A2F0" w14:textId="054B2DE4">
      <w:pPr>
        <w:pStyle w:val="a1"/>
        <w:spacing w:before="240" w:after="80"/>
      </w:pPr>
      <w:r w:rsidRPr="78671F22" w:rsidR="211EF170">
        <w:rPr>
          <w:rFonts w:ascii="Times New Roman" w:hAnsi="Times New Roman" w:eastAsia="Times New Roman"/>
          <w:b w:val="1"/>
          <w:bCs w:val="1"/>
        </w:rPr>
        <w:t>Завдання</w:t>
      </w:r>
      <w:r>
        <w:br/>
      </w:r>
      <w:r w:rsidRPr="78671F22" w:rsidR="624E3E58">
        <w:rPr>
          <w:noProof w:val="0"/>
          <w:lang w:val="en-US"/>
        </w:rPr>
        <w:t xml:space="preserve">1. </w:t>
      </w:r>
      <w:r w:rsidRPr="78671F22" w:rsidR="624E3E58">
        <w:rPr>
          <w:noProof w:val="0"/>
          <w:lang w:val="en-US"/>
        </w:rPr>
        <w:t>Створити</w:t>
      </w:r>
      <w:r w:rsidRPr="78671F22" w:rsidR="624E3E58">
        <w:rPr>
          <w:noProof w:val="0"/>
          <w:lang w:val="en-US"/>
        </w:rPr>
        <w:t xml:space="preserve"> у </w:t>
      </w:r>
      <w:r w:rsidRPr="78671F22" w:rsidR="624E3E58">
        <w:rPr>
          <w:noProof w:val="0"/>
          <w:lang w:val="en-US"/>
        </w:rPr>
        <w:t>середовищі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розробки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проект</w:t>
      </w:r>
      <w:r w:rsidRPr="78671F22" w:rsidR="624E3E58">
        <w:rPr>
          <w:noProof w:val="0"/>
          <w:lang w:val="en-US"/>
        </w:rPr>
        <w:t xml:space="preserve"> з </w:t>
      </w:r>
      <w:r w:rsidRPr="78671F22" w:rsidR="624E3E58">
        <w:rPr>
          <w:noProof w:val="0"/>
          <w:lang w:val="en-US"/>
        </w:rPr>
        <w:t>ім’ям</w:t>
      </w:r>
      <w:r w:rsidRPr="78671F22" w:rsidR="624E3E58">
        <w:rPr>
          <w:noProof w:val="0"/>
          <w:lang w:val="en-US"/>
        </w:rPr>
        <w:t xml:space="preserve"> Lab3. </w:t>
      </w:r>
      <w:r>
        <w:br/>
      </w:r>
      <w:r w:rsidRPr="78671F22" w:rsidR="624E3E58">
        <w:rPr>
          <w:noProof w:val="0"/>
          <w:lang w:val="en-US"/>
        </w:rPr>
        <w:t xml:space="preserve">2. </w:t>
      </w:r>
      <w:r w:rsidRPr="78671F22" w:rsidR="624E3E58">
        <w:rPr>
          <w:noProof w:val="0"/>
          <w:lang w:val="en-US"/>
        </w:rPr>
        <w:t>Написати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вихідний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текст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програми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згідно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варіанту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завдання</w:t>
      </w:r>
      <w:r w:rsidRPr="78671F22" w:rsidR="624E3E58">
        <w:rPr>
          <w:noProof w:val="0"/>
          <w:lang w:val="en-US"/>
        </w:rPr>
        <w:t xml:space="preserve">. </w:t>
      </w:r>
      <w:r>
        <w:br/>
      </w:r>
      <w:r w:rsidRPr="78671F22" w:rsidR="624E3E58">
        <w:rPr>
          <w:noProof w:val="0"/>
          <w:lang w:val="en-US"/>
        </w:rPr>
        <w:t xml:space="preserve">3. </w:t>
      </w:r>
      <w:r w:rsidRPr="78671F22" w:rsidR="624E3E58">
        <w:rPr>
          <w:noProof w:val="0"/>
          <w:lang w:val="en-US"/>
        </w:rPr>
        <w:t>Скомпілювати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вихідний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текст</w:t>
      </w:r>
      <w:r w:rsidRPr="78671F22" w:rsidR="624E3E58">
        <w:rPr>
          <w:noProof w:val="0"/>
          <w:lang w:val="en-US"/>
        </w:rPr>
        <w:t xml:space="preserve"> і </w:t>
      </w:r>
      <w:r w:rsidRPr="78671F22" w:rsidR="624E3E58">
        <w:rPr>
          <w:noProof w:val="0"/>
          <w:lang w:val="en-US"/>
        </w:rPr>
        <w:t>отримати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виконуваний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файл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програми</w:t>
      </w:r>
      <w:r w:rsidRPr="78671F22" w:rsidR="624E3E58">
        <w:rPr>
          <w:noProof w:val="0"/>
          <w:lang w:val="en-US"/>
        </w:rPr>
        <w:t xml:space="preserve">. </w:t>
      </w:r>
      <w:r>
        <w:br/>
      </w:r>
      <w:r w:rsidRPr="78671F22" w:rsidR="624E3E58">
        <w:rPr>
          <w:noProof w:val="0"/>
          <w:lang w:val="en-US"/>
        </w:rPr>
        <w:t xml:space="preserve">4. Перевірити </w:t>
      </w:r>
      <w:r w:rsidRPr="78671F22" w:rsidR="624E3E58">
        <w:rPr>
          <w:noProof w:val="0"/>
          <w:lang w:val="en-US"/>
        </w:rPr>
        <w:t>роботу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програми</w:t>
      </w:r>
      <w:r w:rsidRPr="78671F22" w:rsidR="624E3E58">
        <w:rPr>
          <w:noProof w:val="0"/>
          <w:lang w:val="en-US"/>
        </w:rPr>
        <w:t xml:space="preserve">. </w:t>
      </w:r>
      <w:r w:rsidRPr="78671F22" w:rsidR="624E3E58">
        <w:rPr>
          <w:noProof w:val="0"/>
          <w:lang w:val="en-US"/>
        </w:rPr>
        <w:t>За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потреби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налагодити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програму</w:t>
      </w:r>
      <w:r w:rsidRPr="78671F22" w:rsidR="624E3E58">
        <w:rPr>
          <w:noProof w:val="0"/>
          <w:lang w:val="en-US"/>
        </w:rPr>
        <w:t xml:space="preserve">. </w:t>
      </w:r>
      <w:r>
        <w:br/>
      </w:r>
      <w:r w:rsidRPr="78671F22" w:rsidR="624E3E58">
        <w:rPr>
          <w:noProof w:val="0"/>
          <w:lang w:val="en-US"/>
        </w:rPr>
        <w:t xml:space="preserve">5. </w:t>
      </w:r>
      <w:r w:rsidRPr="78671F22" w:rsidR="624E3E58">
        <w:rPr>
          <w:noProof w:val="0"/>
          <w:lang w:val="en-US"/>
        </w:rPr>
        <w:t>Проаналізувати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та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прокоментувати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результати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та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вихідний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текст</w:t>
      </w:r>
      <w:r w:rsidRPr="78671F22" w:rsidR="624E3E58">
        <w:rPr>
          <w:noProof w:val="0"/>
          <w:lang w:val="en-US"/>
        </w:rPr>
        <w:t xml:space="preserve"> </w:t>
      </w:r>
      <w:r w:rsidRPr="78671F22" w:rsidR="624E3E58">
        <w:rPr>
          <w:noProof w:val="0"/>
          <w:lang w:val="en-US"/>
        </w:rPr>
        <w:t>програми</w:t>
      </w:r>
      <w:r w:rsidRPr="78671F22" w:rsidR="624E3E58">
        <w:rPr>
          <w:noProof w:val="0"/>
          <w:lang w:val="en-US"/>
        </w:rPr>
        <w:t xml:space="preserve">. </w:t>
      </w:r>
      <w:r>
        <w:br/>
      </w:r>
      <w:r w:rsidRPr="78671F22" w:rsidR="624E3E58">
        <w:rPr>
          <w:noProof w:val="0"/>
          <w:lang w:val="en-US"/>
        </w:rPr>
        <w:t xml:space="preserve">6. Оформити </w:t>
      </w:r>
      <w:r w:rsidRPr="78671F22" w:rsidR="624E3E58">
        <w:rPr>
          <w:noProof w:val="0"/>
          <w:lang w:val="en-US"/>
        </w:rPr>
        <w:t>звіт</w:t>
      </w:r>
      <w:r w:rsidRPr="78671F22" w:rsidR="624E3E58">
        <w:rPr>
          <w:noProof w:val="0"/>
          <w:lang w:val="en-US"/>
        </w:rPr>
        <w:t>.</w:t>
      </w:r>
    </w:p>
    <w:p w:rsidRPr="002701BC" w:rsidR="00CA1ACE" w:rsidRDefault="00000000" w14:paraId="5146083C" w14:textId="77777777">
      <w:pPr>
        <w:pStyle w:val="1"/>
        <w:spacing w:before="240" w:after="80"/>
        <w:rPr>
          <w:lang w:val="ru-RU"/>
        </w:rPr>
      </w:pPr>
      <w:r w:rsidRPr="002701BC">
        <w:rPr>
          <w:rFonts w:ascii="Times New Roman" w:hAnsi="Times New Roman" w:eastAsia="Times New Roman"/>
          <w:lang w:val="ru-RU"/>
        </w:rPr>
        <w:t>Варіант завдання</w:t>
      </w:r>
    </w:p>
    <w:p w:rsidRPr="002701BC" w:rsidR="00CA1ACE" w:rsidP="0AE94EBC" w:rsidRDefault="00000000" w14:paraId="102708A1" w14:textId="345FB289">
      <w:pPr>
        <w:pStyle w:val="a1"/>
        <w:spacing w:after="120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8671F22" w:rsidR="211EF170">
        <w:rPr>
          <w:rFonts w:eastAsia="Times New Roman"/>
          <w:lang w:val="ru-RU"/>
        </w:rPr>
        <w:t>Ж = 1</w:t>
      </w:r>
      <w:r w:rsidRPr="78671F22" w:rsidR="6A723A36">
        <w:rPr>
          <w:rFonts w:eastAsia="Times New Roman"/>
          <w:lang w:val="ru-RU"/>
        </w:rPr>
        <w:t>0</w:t>
      </w:r>
      <w:r w:rsidRPr="78671F22" w:rsidR="6462DBE1">
        <w:rPr>
          <w:rFonts w:eastAsia="Times New Roman"/>
          <w:lang w:val="ru-RU"/>
        </w:rPr>
        <w:t xml:space="preserve"> + 1 = </w:t>
      </w:r>
      <w:r w:rsidRPr="78671F22" w:rsidR="6462DBE1">
        <w:rPr>
          <w:rFonts w:eastAsia="Times New Roman"/>
          <w:b w:val="1"/>
          <w:bCs w:val="1"/>
          <w:u w:val="none"/>
          <w:lang w:val="ru-RU"/>
        </w:rPr>
        <w:t>11</w:t>
      </w:r>
      <w:r>
        <w:br/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Перелік </w:t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фігур</w:t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у меню «</w:t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Об'єкти</w:t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»: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Крапка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Лінія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Прямокутник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Еліпс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  <w:r>
        <w:br/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Структура </w:t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даних</w:t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Статичний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масив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8671F22" w:rsidR="51353C7B">
        <w:rPr>
          <w:rFonts w:ascii="Consolas" w:hAnsi="Consolas" w:eastAsia="Consolas" w:cs="Consolas"/>
          <w:noProof w:val="0"/>
          <w:sz w:val="28"/>
          <w:szCs w:val="28"/>
          <w:lang w:val="ru-RU"/>
        </w:rPr>
        <w:t>pcshape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11</w:t>
      </w:r>
      <w:r w:rsidRPr="78671F22" w:rsidR="7798CD3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елементів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із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контроль 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переповнення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  <w:r>
        <w:br/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«</w:t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Гумовий</w:t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» </w:t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слід</w:t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78671F22" w:rsidR="77A08A2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78671F22" w:rsidR="77A08A2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Пунктирна</w:t>
      </w:r>
      <w:r w:rsidRPr="78671F22" w:rsidR="51353C7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8671F22" w:rsidR="6B1D7E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чорна</w:t>
      </w:r>
      <w:r w:rsidRPr="78671F22" w:rsidR="51353C7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8671F22" w:rsidR="51353C7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лінія</w:t>
      </w:r>
      <w:r w:rsidRPr="78671F22" w:rsidR="51353C7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8671F22" w:rsidR="51353C7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під</w:t>
      </w:r>
      <w:r w:rsidRPr="78671F22" w:rsidR="51353C7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час </w:t>
      </w:r>
      <w:r w:rsidRPr="78671F22" w:rsidR="51353C7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перетягування</w:t>
      </w:r>
      <w:r w:rsidRPr="78671F22" w:rsidR="51353C7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8671F22" w:rsidR="51353C7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миші</w:t>
      </w:r>
      <w:r w:rsidRPr="78671F22" w:rsidR="51353C7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>
        <w:br/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Особливості </w:t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прямокутника</w:t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Введення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8671F22" w:rsidR="65A1BB5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від</w:t>
      </w:r>
      <w:r w:rsidRPr="78671F22" w:rsidR="65A1BB5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центру до одного з </w:t>
      </w:r>
      <w:r w:rsidRPr="78671F22" w:rsidR="65A1BB5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кутів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чорний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контур + </w:t>
      </w:r>
      <w:r w:rsidRPr="78671F22" w:rsidR="22100A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сіре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заповнення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  <w:r>
        <w:br/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Особливості</w:t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еліпса</w:t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Введення</w:t>
      </w:r>
      <w:r w:rsidRPr="78671F22" w:rsidR="57CF24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 </w:t>
      </w:r>
      <w:r w:rsidRPr="78671F22" w:rsidR="57CF24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двом</w:t>
      </w:r>
      <w:r w:rsidRPr="78671F22" w:rsidR="57CF24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8671F22" w:rsidR="57CF24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протилежним</w:t>
      </w:r>
      <w:r w:rsidRPr="78671F22" w:rsidR="57CF24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кутам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чорний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контур</w:t>
      </w:r>
      <w:r w:rsidRPr="78671F22" w:rsidR="5A0C10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+ </w:t>
      </w:r>
      <w:r w:rsidRPr="78671F22" w:rsidR="5A0C10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біле</w:t>
      </w:r>
      <w:r w:rsidRPr="78671F22" w:rsidR="5A0C10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8671F22" w:rsidR="5A0C10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заповнення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  <w:r>
        <w:br/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Інтерфейс</w:t>
      </w:r>
      <w:r w:rsidRPr="78671F22" w:rsidR="51353C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8671F22" w:rsidR="2A306A4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заголовку вікна</w:t>
      </w:r>
      <w:r w:rsidRPr="78671F22" w:rsidR="51353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Pr="002701BC" w:rsidR="00CA1ACE" w:rsidP="0AE94EBC" w:rsidRDefault="00000000" w14:paraId="06B6C51C" w14:textId="18CEE753">
      <w:pPr>
        <w:spacing w:after="120"/>
        <w:jc w:val="both"/>
        <w:rPr>
          <w:rFonts w:eastAsia="Times New Roman"/>
          <w:lang w:val="ru-RU"/>
        </w:rPr>
      </w:pPr>
    </w:p>
    <w:p w:rsidRPr="002701BC" w:rsidR="00CA1ACE" w:rsidRDefault="00000000" w14:paraId="4188FDA0" w14:textId="285646E3">
      <w:pPr>
        <w:pStyle w:val="1"/>
        <w:spacing w:before="240" w:after="80"/>
      </w:pPr>
      <w:r w:rsidRPr="78671F22" w:rsidR="211EF170">
        <w:rPr>
          <w:rFonts w:ascii="Times New Roman" w:hAnsi="Times New Roman" w:eastAsia="Times New Roman"/>
          <w:lang w:val="ru-RU"/>
        </w:rPr>
        <w:t>Вихідний</w:t>
      </w:r>
      <w:r w:rsidRPr="78671F22" w:rsidR="211EF170">
        <w:rPr>
          <w:rFonts w:ascii="Times New Roman" w:hAnsi="Times New Roman" w:eastAsia="Times New Roman"/>
          <w:lang w:val="ru-RU"/>
        </w:rPr>
        <w:t xml:space="preserve"> текст головного файлу</w:t>
      </w:r>
      <w:r>
        <w:br/>
      </w:r>
      <w:r>
        <w:br/>
      </w:r>
      <w:r w:rsidRPr="78671F22" w:rsidR="79712933">
        <w:rPr>
          <w:rFonts w:ascii="Times New Roman" w:hAnsi="Times New Roman" w:eastAsia="Times New Roman"/>
          <w:lang w:val="ru-RU"/>
        </w:rPr>
        <w:t>MainShape.java</w:t>
      </w:r>
    </w:p>
    <w:p w:rsidR="0AE94EBC" w:rsidP="78671F22" w:rsidRDefault="0AE94EBC" w14:paraId="6DA7BBDE" w14:textId="4AC25CD8">
      <w:pPr>
        <w:pStyle w:val="a9"/>
      </w:pPr>
      <w:r w:rsidRPr="78671F22" w:rsidR="6EF973F9">
        <w:rPr>
          <w:noProof w:val="0"/>
          <w:lang w:val="en-US"/>
        </w:rPr>
        <w:t>package Lab3;</w:t>
      </w:r>
      <w:r>
        <w:br/>
      </w:r>
      <w:r w:rsidRPr="78671F22" w:rsidR="6EF973F9">
        <w:rPr>
          <w:noProof w:val="0"/>
          <w:lang w:val="en-US"/>
        </w:rPr>
        <w:t>import javax.swing.*;</w:t>
      </w:r>
      <w:r>
        <w:br/>
      </w:r>
      <w:r w:rsidRPr="78671F22" w:rsidR="6EF973F9">
        <w:rPr>
          <w:noProof w:val="0"/>
          <w:lang w:val="en-US"/>
        </w:rPr>
        <w:t>import java.awt.*;</w:t>
      </w:r>
      <w:r>
        <w:br/>
      </w:r>
      <w:r w:rsidRPr="78671F22" w:rsidR="6EF973F9">
        <w:rPr>
          <w:noProof w:val="0"/>
          <w:lang w:val="en-US"/>
        </w:rPr>
        <w:t>import java.awt.event.MouseAdapter;</w:t>
      </w:r>
      <w:r>
        <w:br/>
      </w:r>
      <w:r w:rsidRPr="78671F22" w:rsidR="6EF973F9">
        <w:rPr>
          <w:noProof w:val="0"/>
          <w:lang w:val="en-US"/>
        </w:rPr>
        <w:t>import java.awt.event.MouseEvent;</w:t>
      </w:r>
      <w:r>
        <w:br/>
      </w:r>
      <w:r>
        <w:br/>
      </w:r>
      <w:r w:rsidRPr="78671F22" w:rsidR="6EF973F9">
        <w:rPr>
          <w:noProof w:val="0"/>
          <w:lang w:val="en-US"/>
        </w:rPr>
        <w:t>public class MainFrame extends JFrame {</w:t>
      </w:r>
      <w:r>
        <w:br/>
      </w:r>
      <w:r w:rsidRPr="78671F22" w:rsidR="6EF973F9">
        <w:rPr>
          <w:noProof w:val="0"/>
          <w:lang w:val="en-US"/>
        </w:rPr>
        <w:t xml:space="preserve">   public static final int MODE_POINT = 1;</w:t>
      </w:r>
      <w:r>
        <w:br/>
      </w:r>
      <w:r w:rsidRPr="78671F22" w:rsidR="6EF973F9">
        <w:rPr>
          <w:noProof w:val="0"/>
          <w:lang w:val="en-US"/>
        </w:rPr>
        <w:t xml:space="preserve">    public static final int MODE_LINE = 2;</w:t>
      </w:r>
      <w:r>
        <w:br/>
      </w:r>
      <w:r w:rsidRPr="78671F22" w:rsidR="6EF973F9">
        <w:rPr>
          <w:noProof w:val="0"/>
          <w:lang w:val="en-US"/>
        </w:rPr>
        <w:t xml:space="preserve">    public static final int MODE_RECTANGLE = 3;</w:t>
      </w:r>
      <w:r>
        <w:br/>
      </w:r>
      <w:r w:rsidRPr="78671F22" w:rsidR="6EF973F9">
        <w:rPr>
          <w:noProof w:val="0"/>
          <w:lang w:val="en-US"/>
        </w:rPr>
        <w:t xml:space="preserve">    public static final int MODE_ELLIPSE = 4;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private int currentMode = MODE_POINT;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private static final int MAX_SHAPES = 111; //N = 11 + 100 = 111</w:t>
      </w:r>
      <w:r>
        <w:br/>
      </w:r>
      <w:r w:rsidRPr="78671F22" w:rsidR="6EF973F9">
        <w:rPr>
          <w:noProof w:val="0"/>
          <w:lang w:val="en-US"/>
        </w:rPr>
        <w:t xml:space="preserve">    private Shape[] pcshape = new Shape[MAX_SHAPES];</w:t>
      </w:r>
      <w:r>
        <w:br/>
      </w:r>
      <w:r w:rsidRPr="78671F22" w:rsidR="6EF973F9">
        <w:rPr>
          <w:noProof w:val="0"/>
          <w:lang w:val="en-US"/>
        </w:rPr>
        <w:t xml:space="preserve">    private int shapeCount = 0;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//Menu</w:t>
      </w:r>
      <w:r>
        <w:br/>
      </w:r>
      <w:r w:rsidRPr="78671F22" w:rsidR="6EF973F9">
        <w:rPr>
          <w:noProof w:val="0"/>
          <w:lang w:val="en-US"/>
        </w:rPr>
        <w:t xml:space="preserve">    private JMenuBar menuBar;</w:t>
      </w:r>
      <w:r>
        <w:br/>
      </w:r>
      <w:r w:rsidRPr="78671F22" w:rsidR="6EF973F9">
        <w:rPr>
          <w:noProof w:val="0"/>
          <w:lang w:val="en-US"/>
        </w:rPr>
        <w:t xml:space="preserve">    private JMenu menuFile, menuObjects, menuHelp;</w:t>
      </w:r>
      <w:r>
        <w:br/>
      </w:r>
      <w:r w:rsidRPr="78671F22" w:rsidR="6EF973F9">
        <w:rPr>
          <w:noProof w:val="0"/>
          <w:lang w:val="en-US"/>
        </w:rPr>
        <w:t xml:space="preserve">    private JRadioButtonMenuItem itemPoint, itemLine, itemRectangle, itemEllipse;</w:t>
      </w:r>
      <w:r>
        <w:br/>
      </w:r>
      <w:r w:rsidRPr="78671F22" w:rsidR="6EF973F9">
        <w:rPr>
          <w:noProof w:val="0"/>
          <w:lang w:val="en-US"/>
        </w:rPr>
        <w:t xml:space="preserve">    private ButtonGroup menuGroup;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//Toolbar</w:t>
      </w:r>
      <w:r>
        <w:br/>
      </w:r>
      <w:r w:rsidRPr="78671F22" w:rsidR="6EF973F9">
        <w:rPr>
          <w:noProof w:val="0"/>
          <w:lang w:val="en-US"/>
        </w:rPr>
        <w:t xml:space="preserve">    private JToolBar toolBar;</w:t>
      </w:r>
      <w:r>
        <w:br/>
      </w:r>
      <w:r w:rsidRPr="78671F22" w:rsidR="6EF973F9">
        <w:rPr>
          <w:noProof w:val="0"/>
          <w:lang w:val="en-US"/>
        </w:rPr>
        <w:t xml:space="preserve">    private JToggleButton btnPoint, btnLine, btnRectangle, btnEllipse;</w:t>
      </w:r>
      <w:r>
        <w:br/>
      </w:r>
      <w:r w:rsidRPr="78671F22" w:rsidR="6EF973F9">
        <w:rPr>
          <w:noProof w:val="0"/>
          <w:lang w:val="en-US"/>
        </w:rPr>
        <w:t xml:space="preserve">    private ButtonGroup toolGroup;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private CanvasPanel canvasPanel;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public MainFrame() {</w:t>
      </w:r>
      <w:r>
        <w:br/>
      </w:r>
      <w:r w:rsidRPr="78671F22" w:rsidR="6EF973F9">
        <w:rPr>
          <w:noProof w:val="0"/>
          <w:lang w:val="en-US"/>
        </w:rPr>
        <w:t xml:space="preserve">        setSize(800, 600);</w:t>
      </w:r>
      <w:r>
        <w:br/>
      </w:r>
      <w:r w:rsidRPr="78671F22" w:rsidR="6EF973F9">
        <w:rPr>
          <w:noProof w:val="0"/>
          <w:lang w:val="en-US"/>
        </w:rPr>
        <w:t xml:space="preserve">        setDefaultCloseOperation(JFrame.EXIT_ON_CLOSE);</w:t>
      </w:r>
      <w:r>
        <w:br/>
      </w:r>
      <w:r w:rsidRPr="78671F22" w:rsidR="6EF973F9">
        <w:rPr>
          <w:noProof w:val="0"/>
          <w:lang w:val="en-US"/>
        </w:rPr>
        <w:t xml:space="preserve">        setLocationRelativeTo(null);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setLayout(new BorderLayout());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initMenu();</w:t>
      </w:r>
      <w:r>
        <w:br/>
      </w:r>
      <w:r w:rsidRPr="78671F22" w:rsidR="6EF973F9">
        <w:rPr>
          <w:noProof w:val="0"/>
          <w:lang w:val="en-US"/>
        </w:rPr>
        <w:t xml:space="preserve">        initToolBar();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canvasPanel = new CanvasPanel();</w:t>
      </w:r>
      <w:r>
        <w:br/>
      </w:r>
      <w:r w:rsidRPr="78671F22" w:rsidR="6EF973F9">
        <w:rPr>
          <w:noProof w:val="0"/>
          <w:lang w:val="en-US"/>
        </w:rPr>
        <w:t xml:space="preserve">        add(canvasPanel, BorderLayout.CENTER);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setMode(MODE_POINT);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public boolean addShape(Shape shape) {</w:t>
      </w:r>
      <w:r>
        <w:br/>
      </w:r>
      <w:r w:rsidRPr="78671F22" w:rsidR="6EF973F9">
        <w:rPr>
          <w:noProof w:val="0"/>
          <w:lang w:val="en-US"/>
        </w:rPr>
        <w:t xml:space="preserve">        if (shapeCount &lt; MAX_SHAPES) {</w:t>
      </w:r>
      <w:r>
        <w:br/>
      </w:r>
      <w:r w:rsidRPr="78671F22" w:rsidR="6EF973F9">
        <w:rPr>
          <w:noProof w:val="0"/>
          <w:lang w:val="en-US"/>
        </w:rPr>
        <w:t xml:space="preserve">            pcshape[shapeCount++] = shape;</w:t>
      </w:r>
      <w:r>
        <w:br/>
      </w:r>
      <w:r w:rsidRPr="78671F22" w:rsidR="6EF973F9">
        <w:rPr>
          <w:noProof w:val="0"/>
          <w:lang w:val="en-US"/>
        </w:rPr>
        <w:t xml:space="preserve">            return true;</w:t>
      </w:r>
      <w:r>
        <w:br/>
      </w:r>
      <w:r w:rsidRPr="78671F22" w:rsidR="6EF973F9">
        <w:rPr>
          <w:noProof w:val="0"/>
          <w:lang w:val="en-US"/>
        </w:rPr>
        <w:t xml:space="preserve">        } else {</w:t>
      </w:r>
      <w:r>
        <w:br/>
      </w:r>
      <w:r w:rsidRPr="78671F22" w:rsidR="6EF973F9">
        <w:rPr>
          <w:noProof w:val="0"/>
          <w:lang w:val="en-US"/>
        </w:rPr>
        <w:t xml:space="preserve">            JOptionPane.showMessageDialog(this,</w:t>
      </w:r>
      <w:r>
        <w:br/>
      </w:r>
      <w:r w:rsidRPr="78671F22" w:rsidR="6EF973F9">
        <w:rPr>
          <w:noProof w:val="0"/>
          <w:lang w:val="en-US"/>
        </w:rPr>
        <w:t xml:space="preserve">                    "Переповнення статичного масиву (максимум 111 об'єктів)!",</w:t>
      </w:r>
      <w:r>
        <w:br/>
      </w:r>
      <w:r w:rsidRPr="78671F22" w:rsidR="6EF973F9">
        <w:rPr>
          <w:noProof w:val="0"/>
          <w:lang w:val="en-US"/>
        </w:rPr>
        <w:t xml:space="preserve">                    "Помилка", JOptionPane.ERROR_MESSAGE);</w:t>
      </w:r>
      <w:r>
        <w:br/>
      </w:r>
      <w:r w:rsidRPr="78671F22" w:rsidR="6EF973F9">
        <w:rPr>
          <w:noProof w:val="0"/>
          <w:lang w:val="en-US"/>
        </w:rPr>
        <w:t xml:space="preserve">            return false;</w:t>
      </w:r>
      <w:r>
        <w:br/>
      </w:r>
      <w:r w:rsidRPr="78671F22" w:rsidR="6EF973F9">
        <w:rPr>
          <w:noProof w:val="0"/>
          <w:lang w:val="en-US"/>
        </w:rPr>
        <w:t xml:space="preserve">        }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private void updateTitle() {</w:t>
      </w:r>
      <w:r>
        <w:br/>
      </w:r>
      <w:r w:rsidRPr="78671F22" w:rsidR="6EF973F9">
        <w:rPr>
          <w:noProof w:val="0"/>
          <w:lang w:val="en-US"/>
        </w:rPr>
        <w:t xml:space="preserve">        String modeName = switch (currentMode) {</w:t>
      </w:r>
      <w:r>
        <w:br/>
      </w:r>
      <w:r w:rsidRPr="78671F22" w:rsidR="6EF973F9">
        <w:rPr>
          <w:noProof w:val="0"/>
          <w:lang w:val="en-US"/>
        </w:rPr>
        <w:t xml:space="preserve">            case MODE_POINT -&gt; "Крапка";</w:t>
      </w:r>
      <w:r>
        <w:br/>
      </w:r>
      <w:r w:rsidRPr="78671F22" w:rsidR="6EF973F9">
        <w:rPr>
          <w:noProof w:val="0"/>
          <w:lang w:val="en-US"/>
        </w:rPr>
        <w:t xml:space="preserve">            case MODE_LINE -&gt; "Лінія";</w:t>
      </w:r>
      <w:r>
        <w:br/>
      </w:r>
      <w:r w:rsidRPr="78671F22" w:rsidR="6EF973F9">
        <w:rPr>
          <w:noProof w:val="0"/>
          <w:lang w:val="en-US"/>
        </w:rPr>
        <w:t xml:space="preserve">            case MODE_RECTANGLE -&gt; "Прямокутник";</w:t>
      </w:r>
      <w:r>
        <w:br/>
      </w:r>
      <w:r w:rsidRPr="78671F22" w:rsidR="6EF973F9">
        <w:rPr>
          <w:noProof w:val="0"/>
          <w:lang w:val="en-US"/>
        </w:rPr>
        <w:t xml:space="preserve">            case MODE_ELLIPSE -&gt; "Еліпс";</w:t>
      </w:r>
      <w:r>
        <w:br/>
      </w:r>
      <w:r w:rsidRPr="78671F22" w:rsidR="6EF973F9">
        <w:rPr>
          <w:noProof w:val="0"/>
          <w:lang w:val="en-US"/>
        </w:rPr>
        <w:t xml:space="preserve">            default -&gt; "";</w:t>
      </w:r>
      <w:r>
        <w:br/>
      </w:r>
      <w:r w:rsidRPr="78671F22" w:rsidR="6EF973F9">
        <w:rPr>
          <w:noProof w:val="0"/>
          <w:lang w:val="en-US"/>
        </w:rPr>
        <w:t xml:space="preserve">        };</w:t>
      </w:r>
      <w:r>
        <w:br/>
      </w:r>
      <w:r w:rsidRPr="78671F22" w:rsidR="6EF973F9">
        <w:rPr>
          <w:noProof w:val="0"/>
          <w:lang w:val="en-US"/>
        </w:rPr>
        <w:t xml:space="preserve">        //Позначка поточного типу об'єкта в заголовку вікна</w:t>
      </w:r>
      <w:r>
        <w:br/>
      </w:r>
      <w:r w:rsidRPr="78671F22" w:rsidR="6EF973F9">
        <w:rPr>
          <w:noProof w:val="0"/>
          <w:lang w:val="en-US"/>
        </w:rPr>
        <w:t xml:space="preserve">        setTitle("Лабораторна робота №3 - [Обрано об'єкт: " + modeName + "]");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//Синхронізована зміна режиму</w:t>
      </w:r>
      <w:r>
        <w:br/>
      </w:r>
      <w:r w:rsidRPr="78671F22" w:rsidR="6EF973F9">
        <w:rPr>
          <w:noProof w:val="0"/>
          <w:lang w:val="en-US"/>
        </w:rPr>
        <w:t xml:space="preserve">    private void setMode(int mode) {</w:t>
      </w:r>
      <w:r>
        <w:br/>
      </w:r>
      <w:r w:rsidRPr="78671F22" w:rsidR="6EF973F9">
        <w:rPr>
          <w:noProof w:val="0"/>
          <w:lang w:val="en-US"/>
        </w:rPr>
        <w:t xml:space="preserve">        this.currentMode = mode;</w:t>
      </w:r>
      <w:r>
        <w:br/>
      </w:r>
      <w:r w:rsidRPr="78671F22" w:rsidR="6EF973F9">
        <w:rPr>
          <w:noProof w:val="0"/>
          <w:lang w:val="en-US"/>
        </w:rPr>
        <w:t xml:space="preserve">        updateTitle();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//Синхронізація кнопок Toolbar</w:t>
      </w:r>
      <w:r>
        <w:br/>
      </w:r>
      <w:r w:rsidRPr="78671F22" w:rsidR="6EF973F9">
        <w:rPr>
          <w:noProof w:val="0"/>
          <w:lang w:val="en-US"/>
        </w:rPr>
        <w:t xml:space="preserve">        switch (mode) {</w:t>
      </w:r>
      <w:r>
        <w:br/>
      </w:r>
      <w:r w:rsidRPr="78671F22" w:rsidR="6EF973F9">
        <w:rPr>
          <w:noProof w:val="0"/>
          <w:lang w:val="en-US"/>
        </w:rPr>
        <w:t xml:space="preserve">            case MODE_POINT -&gt; { btnPoint.setSelected(true); itemPoint.setSelected(true); }</w:t>
      </w:r>
      <w:r>
        <w:br/>
      </w:r>
      <w:r w:rsidRPr="78671F22" w:rsidR="6EF973F9">
        <w:rPr>
          <w:noProof w:val="0"/>
          <w:lang w:val="en-US"/>
        </w:rPr>
        <w:t xml:space="preserve">            case MODE_LINE -&gt; { btnLine.setSelected(true); itemLine.setSelected(true); }</w:t>
      </w:r>
      <w:r>
        <w:br/>
      </w:r>
      <w:r w:rsidRPr="78671F22" w:rsidR="6EF973F9">
        <w:rPr>
          <w:noProof w:val="0"/>
          <w:lang w:val="en-US"/>
        </w:rPr>
        <w:t xml:space="preserve">            case MODE_RECTANGLE -&gt; { btnRectangle.setSelected(true); itemRectangle.setSelected(true); }</w:t>
      </w:r>
      <w:r>
        <w:br/>
      </w:r>
      <w:r w:rsidRPr="78671F22" w:rsidR="6EF973F9">
        <w:rPr>
          <w:noProof w:val="0"/>
          <w:lang w:val="en-US"/>
        </w:rPr>
        <w:t xml:space="preserve">            case MODE_ELLIPSE -&gt; { btnEllipse.setSelected(true); itemEllipse.setSelected(true); }</w:t>
      </w:r>
      <w:r>
        <w:br/>
      </w:r>
      <w:r w:rsidRPr="78671F22" w:rsidR="6EF973F9">
        <w:rPr>
          <w:noProof w:val="0"/>
          <w:lang w:val="en-US"/>
        </w:rPr>
        <w:t xml:space="preserve">        }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private void initMenu() {</w:t>
      </w:r>
      <w:r>
        <w:br/>
      </w:r>
      <w:r w:rsidRPr="78671F22" w:rsidR="6EF973F9">
        <w:rPr>
          <w:noProof w:val="0"/>
          <w:lang w:val="en-US"/>
        </w:rPr>
        <w:t xml:space="preserve">        menuBar = new JMenuBar();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menuFile = new JMenu("Файл");</w:t>
      </w:r>
      <w:r>
        <w:br/>
      </w:r>
      <w:r w:rsidRPr="78671F22" w:rsidR="6EF973F9">
        <w:rPr>
          <w:noProof w:val="0"/>
          <w:lang w:val="en-US"/>
        </w:rPr>
        <w:t xml:space="preserve">        JMenuItem itemExit = new JMenuItem("Вихід");</w:t>
      </w:r>
      <w:r>
        <w:br/>
      </w:r>
      <w:r w:rsidRPr="78671F22" w:rsidR="6EF973F9">
        <w:rPr>
          <w:noProof w:val="0"/>
          <w:lang w:val="en-US"/>
        </w:rPr>
        <w:t xml:space="preserve">        itemExit.addActionListener(e -&gt; System.exit(0));</w:t>
      </w:r>
      <w:r>
        <w:br/>
      </w:r>
      <w:r w:rsidRPr="78671F22" w:rsidR="6EF973F9">
        <w:rPr>
          <w:noProof w:val="0"/>
          <w:lang w:val="en-US"/>
        </w:rPr>
        <w:t xml:space="preserve">        menuFile.add(itemExit);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menuObjects = new JMenu("Об'єкти");</w:t>
      </w:r>
      <w:r>
        <w:br/>
      </w:r>
      <w:r w:rsidRPr="78671F22" w:rsidR="6EF973F9">
        <w:rPr>
          <w:noProof w:val="0"/>
          <w:lang w:val="en-US"/>
        </w:rPr>
        <w:t xml:space="preserve">        menuGroup = new ButtonGroup();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itemPoint = new JRadioButtonMenuItem("Крапка");</w:t>
      </w:r>
      <w:r>
        <w:br/>
      </w:r>
      <w:r w:rsidRPr="78671F22" w:rsidR="6EF973F9">
        <w:rPr>
          <w:noProof w:val="0"/>
          <w:lang w:val="en-US"/>
        </w:rPr>
        <w:t xml:space="preserve">        itemLine = new JRadioButtonMenuItem("Лінія");</w:t>
      </w:r>
      <w:r>
        <w:br/>
      </w:r>
      <w:r w:rsidRPr="78671F22" w:rsidR="6EF973F9">
        <w:rPr>
          <w:noProof w:val="0"/>
          <w:lang w:val="en-US"/>
        </w:rPr>
        <w:t xml:space="preserve">        itemRectangle = new JRadioButtonMenuItem("Прямокутник");</w:t>
      </w:r>
      <w:r>
        <w:br/>
      </w:r>
      <w:r w:rsidRPr="78671F22" w:rsidR="6EF973F9">
        <w:rPr>
          <w:noProof w:val="0"/>
          <w:lang w:val="en-US"/>
        </w:rPr>
        <w:t xml:space="preserve">        itemEllipse = new JRadioButtonMenuItem("Еліпс");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itemPoint.addActionListener(e -&gt; setMode(MODE_POINT));</w:t>
      </w:r>
      <w:r>
        <w:br/>
      </w:r>
      <w:r w:rsidRPr="78671F22" w:rsidR="6EF973F9">
        <w:rPr>
          <w:noProof w:val="0"/>
          <w:lang w:val="en-US"/>
        </w:rPr>
        <w:t xml:space="preserve">        itemLine.addActionListener(e -&gt; setMode(MODE_LINE));</w:t>
      </w:r>
      <w:r>
        <w:br/>
      </w:r>
      <w:r w:rsidRPr="78671F22" w:rsidR="6EF973F9">
        <w:rPr>
          <w:noProof w:val="0"/>
          <w:lang w:val="en-US"/>
        </w:rPr>
        <w:t xml:space="preserve">        itemRectangle.addActionListener(e -&gt; setMode(MODE_RECTANGLE));</w:t>
      </w:r>
      <w:r>
        <w:br/>
      </w:r>
      <w:r w:rsidRPr="78671F22" w:rsidR="6EF973F9">
        <w:rPr>
          <w:noProof w:val="0"/>
          <w:lang w:val="en-US"/>
        </w:rPr>
        <w:t xml:space="preserve">        itemEllipse.addActionListener(e -&gt; setMode(MODE_ELLIPSE));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menuGroup.add(itemPoint);</w:t>
      </w:r>
      <w:r>
        <w:br/>
      </w:r>
      <w:r w:rsidRPr="78671F22" w:rsidR="6EF973F9">
        <w:rPr>
          <w:noProof w:val="0"/>
          <w:lang w:val="en-US"/>
        </w:rPr>
        <w:t xml:space="preserve">        menuGroup.add(itemLine);</w:t>
      </w:r>
      <w:r>
        <w:br/>
      </w:r>
      <w:r w:rsidRPr="78671F22" w:rsidR="6EF973F9">
        <w:rPr>
          <w:noProof w:val="0"/>
          <w:lang w:val="en-US"/>
        </w:rPr>
        <w:t xml:space="preserve">        menuGroup.add(itemRectangle);</w:t>
      </w:r>
      <w:r>
        <w:br/>
      </w:r>
      <w:r w:rsidRPr="78671F22" w:rsidR="6EF973F9">
        <w:rPr>
          <w:noProof w:val="0"/>
          <w:lang w:val="en-US"/>
        </w:rPr>
        <w:t xml:space="preserve">        menuGroup.add(itemEllipse);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menuObjects.add(itemPoint);</w:t>
      </w:r>
      <w:r>
        <w:br/>
      </w:r>
      <w:r w:rsidRPr="78671F22" w:rsidR="6EF973F9">
        <w:rPr>
          <w:noProof w:val="0"/>
          <w:lang w:val="en-US"/>
        </w:rPr>
        <w:t xml:space="preserve">        menuObjects.add(itemLine);</w:t>
      </w:r>
      <w:r>
        <w:br/>
      </w:r>
      <w:r w:rsidRPr="78671F22" w:rsidR="6EF973F9">
        <w:rPr>
          <w:noProof w:val="0"/>
          <w:lang w:val="en-US"/>
        </w:rPr>
        <w:t xml:space="preserve">        menuObjects.add(itemRectangle);</w:t>
      </w:r>
      <w:r>
        <w:br/>
      </w:r>
      <w:r w:rsidRPr="78671F22" w:rsidR="6EF973F9">
        <w:rPr>
          <w:noProof w:val="0"/>
          <w:lang w:val="en-US"/>
        </w:rPr>
        <w:t xml:space="preserve">        menuObjects.add(itemEllipse);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menuHelp = new JMenu("Довідка");</w:t>
      </w:r>
      <w:r>
        <w:br/>
      </w:r>
      <w:r w:rsidRPr="78671F22" w:rsidR="6EF973F9">
        <w:rPr>
          <w:noProof w:val="0"/>
          <w:lang w:val="en-US"/>
        </w:rPr>
        <w:t xml:space="preserve">        JMenuItem itemAbout = new JMenuItem("Про програму");</w:t>
      </w:r>
      <w:r>
        <w:br/>
      </w:r>
      <w:r w:rsidRPr="78671F22" w:rsidR="6EF973F9">
        <w:rPr>
          <w:noProof w:val="0"/>
          <w:lang w:val="en-US"/>
        </w:rPr>
        <w:t xml:space="preserve">        itemAbout.addActionListener(e -&gt; JOptionPane.showMessageDialog(this, "Графічний редактор. Лабораторна робота №3"));</w:t>
      </w:r>
      <w:r>
        <w:br/>
      </w:r>
      <w:r w:rsidRPr="78671F22" w:rsidR="6EF973F9">
        <w:rPr>
          <w:noProof w:val="0"/>
          <w:lang w:val="en-US"/>
        </w:rPr>
        <w:t xml:space="preserve">        menuHelp.add(itemAbout);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//Порядок пунктів меню за умовою: Файл | Об'єкти | Довідка</w:t>
      </w:r>
      <w:r>
        <w:br/>
      </w:r>
      <w:r w:rsidRPr="78671F22" w:rsidR="6EF973F9">
        <w:rPr>
          <w:noProof w:val="0"/>
          <w:lang w:val="en-US"/>
        </w:rPr>
        <w:t xml:space="preserve">        menuBar.add(menuFile);</w:t>
      </w:r>
      <w:r>
        <w:br/>
      </w:r>
      <w:r w:rsidRPr="78671F22" w:rsidR="6EF973F9">
        <w:rPr>
          <w:noProof w:val="0"/>
          <w:lang w:val="en-US"/>
        </w:rPr>
        <w:t xml:space="preserve">        menuBar.add(menuObjects);</w:t>
      </w:r>
      <w:r>
        <w:br/>
      </w:r>
      <w:r w:rsidRPr="78671F22" w:rsidR="6EF973F9">
        <w:rPr>
          <w:noProof w:val="0"/>
          <w:lang w:val="en-US"/>
        </w:rPr>
        <w:t xml:space="preserve">        menuBar.add(menuHelp);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setJMenuBar(menuBar);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//Допоміжний метод для автоматичного масштабування PNG під розмір кнопки</w:t>
      </w:r>
      <w:r>
        <w:br/>
      </w:r>
      <w:r w:rsidRPr="78671F22" w:rsidR="6EF973F9">
        <w:rPr>
          <w:noProof w:val="0"/>
          <w:lang w:val="en-US"/>
        </w:rPr>
        <w:t xml:space="preserve">    private ImageIcon loadScaledIcon(String path, int width, int height) {</w:t>
      </w:r>
      <w:r>
        <w:br/>
      </w:r>
      <w:r w:rsidRPr="78671F22" w:rsidR="6EF973F9">
        <w:rPr>
          <w:noProof w:val="0"/>
          <w:lang w:val="en-US"/>
        </w:rPr>
        <w:t xml:space="preserve">        java.net.URL imgURL = getClass().getResource(path);</w:t>
      </w:r>
      <w:r>
        <w:br/>
      </w:r>
      <w:r w:rsidRPr="78671F22" w:rsidR="6EF973F9">
        <w:rPr>
          <w:noProof w:val="0"/>
          <w:lang w:val="en-US"/>
        </w:rPr>
        <w:t xml:space="preserve">        if (imgURL != null) {</w:t>
      </w:r>
      <w:r>
        <w:br/>
      </w:r>
      <w:r w:rsidRPr="78671F22" w:rsidR="6EF973F9">
        <w:rPr>
          <w:noProof w:val="0"/>
          <w:lang w:val="en-US"/>
        </w:rPr>
        <w:t xml:space="preserve">            ImageIcon originalIcon = new ImageIcon(imgURL);</w:t>
      </w:r>
      <w:r>
        <w:br/>
      </w:r>
      <w:r w:rsidRPr="78671F22" w:rsidR="6EF973F9">
        <w:rPr>
          <w:noProof w:val="0"/>
          <w:lang w:val="en-US"/>
        </w:rPr>
        <w:t xml:space="preserve">            Image scaledImg = originalIcon.getImage().getScaledInstance(width, height, Image.SCALE_SMOOTH);</w:t>
      </w:r>
      <w:r>
        <w:br/>
      </w:r>
      <w:r w:rsidRPr="78671F22" w:rsidR="6EF973F9">
        <w:rPr>
          <w:noProof w:val="0"/>
          <w:lang w:val="en-US"/>
        </w:rPr>
        <w:t xml:space="preserve">            return new ImageIcon(scaledImg);</w:t>
      </w:r>
      <w:r>
        <w:br/>
      </w:r>
      <w:r w:rsidRPr="78671F22" w:rsidR="6EF973F9">
        <w:rPr>
          <w:noProof w:val="0"/>
          <w:lang w:val="en-US"/>
        </w:rPr>
        <w:t xml:space="preserve">        }</w:t>
      </w:r>
      <w:r>
        <w:br/>
      </w:r>
      <w:r w:rsidRPr="78671F22" w:rsidR="6EF973F9">
        <w:rPr>
          <w:noProof w:val="0"/>
          <w:lang w:val="en-US"/>
        </w:rPr>
        <w:t xml:space="preserve">        return null;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private void initToolBar() {</w:t>
      </w:r>
      <w:r>
        <w:br/>
      </w:r>
      <w:r w:rsidRPr="78671F22" w:rsidR="6EF973F9">
        <w:rPr>
          <w:noProof w:val="0"/>
          <w:lang w:val="en-US"/>
        </w:rPr>
        <w:t xml:space="preserve">        toolBar = new JToolBar();</w:t>
      </w:r>
      <w:r>
        <w:br/>
      </w:r>
      <w:r w:rsidRPr="78671F22" w:rsidR="6EF973F9">
        <w:rPr>
          <w:noProof w:val="0"/>
          <w:lang w:val="en-US"/>
        </w:rPr>
        <w:t xml:space="preserve">        toolBar.setFloatable(false);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toolGroup = new ButtonGroup();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btnPoint = new JToggleButton(loadScaledIcon("/Lab3/icons/point.png", 20, 20));</w:t>
      </w:r>
      <w:r>
        <w:br/>
      </w:r>
      <w:r w:rsidRPr="78671F22" w:rsidR="6EF973F9">
        <w:rPr>
          <w:noProof w:val="0"/>
          <w:lang w:val="en-US"/>
        </w:rPr>
        <w:t xml:space="preserve">        btnLine = new JToggleButton(loadScaledIcon("/Lab3/icons/line.png", 20, 20));</w:t>
      </w:r>
      <w:r>
        <w:br/>
      </w:r>
      <w:r w:rsidRPr="78671F22" w:rsidR="6EF973F9">
        <w:rPr>
          <w:noProof w:val="0"/>
          <w:lang w:val="en-US"/>
        </w:rPr>
        <w:t xml:space="preserve">        btnRectangle = new JToggleButton(loadScaledIcon("/Lab3/icons/rect.png", 20, 20));</w:t>
      </w:r>
      <w:r>
        <w:br/>
      </w:r>
      <w:r w:rsidRPr="78671F22" w:rsidR="6EF973F9">
        <w:rPr>
          <w:noProof w:val="0"/>
          <w:lang w:val="en-US"/>
        </w:rPr>
        <w:t xml:space="preserve">        btnEllipse = new JToggleButton(loadScaledIcon("/Lab3/icons/ellipse.png", 20, 20));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//Додавання Tooltips (підказок)</w:t>
      </w:r>
      <w:r>
        <w:br/>
      </w:r>
      <w:r w:rsidRPr="78671F22" w:rsidR="6EF973F9">
        <w:rPr>
          <w:noProof w:val="0"/>
          <w:lang w:val="en-US"/>
        </w:rPr>
        <w:t xml:space="preserve">        btnPoint.setToolTipText("Малювання крапки");</w:t>
      </w:r>
      <w:r>
        <w:br/>
      </w:r>
      <w:r w:rsidRPr="78671F22" w:rsidR="6EF973F9">
        <w:rPr>
          <w:noProof w:val="0"/>
          <w:lang w:val="en-US"/>
        </w:rPr>
        <w:t xml:space="preserve">        btnLine.setToolTipText("Малювання лінії");</w:t>
      </w:r>
      <w:r>
        <w:br/>
      </w:r>
      <w:r w:rsidRPr="78671F22" w:rsidR="6EF973F9">
        <w:rPr>
          <w:noProof w:val="0"/>
          <w:lang w:val="en-US"/>
        </w:rPr>
        <w:t xml:space="preserve">        btnRectangle.setToolTipText("Малювання прямокутника");</w:t>
      </w:r>
      <w:r>
        <w:br/>
      </w:r>
      <w:r w:rsidRPr="78671F22" w:rsidR="6EF973F9">
        <w:rPr>
          <w:noProof w:val="0"/>
          <w:lang w:val="en-US"/>
        </w:rPr>
        <w:t xml:space="preserve">        btnEllipse.setToolTipText("Малювання еліпса");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btnPoint.addActionListener(e -&gt; setMode(MODE_POINT));</w:t>
      </w:r>
      <w:r>
        <w:br/>
      </w:r>
      <w:r w:rsidRPr="78671F22" w:rsidR="6EF973F9">
        <w:rPr>
          <w:noProof w:val="0"/>
          <w:lang w:val="en-US"/>
        </w:rPr>
        <w:t xml:space="preserve">        btnLine.addActionListener(e -&gt; setMode(MODE_LINE));</w:t>
      </w:r>
      <w:r>
        <w:br/>
      </w:r>
      <w:r w:rsidRPr="78671F22" w:rsidR="6EF973F9">
        <w:rPr>
          <w:noProof w:val="0"/>
          <w:lang w:val="en-US"/>
        </w:rPr>
        <w:t xml:space="preserve">        btnRectangle.addActionListener(e -&gt; setMode(MODE_RECTANGLE));</w:t>
      </w:r>
      <w:r>
        <w:br/>
      </w:r>
      <w:r w:rsidRPr="78671F22" w:rsidR="6EF973F9">
        <w:rPr>
          <w:noProof w:val="0"/>
          <w:lang w:val="en-US"/>
        </w:rPr>
        <w:t xml:space="preserve">        btnEllipse.addActionListener(e -&gt; setMode(MODE_ELLIPSE));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toolGroup.add(btnPoint);</w:t>
      </w:r>
      <w:r>
        <w:br/>
      </w:r>
      <w:r w:rsidRPr="78671F22" w:rsidR="6EF973F9">
        <w:rPr>
          <w:noProof w:val="0"/>
          <w:lang w:val="en-US"/>
        </w:rPr>
        <w:t xml:space="preserve">        toolGroup.add(btnLine);</w:t>
      </w:r>
      <w:r>
        <w:br/>
      </w:r>
      <w:r w:rsidRPr="78671F22" w:rsidR="6EF973F9">
        <w:rPr>
          <w:noProof w:val="0"/>
          <w:lang w:val="en-US"/>
        </w:rPr>
        <w:t xml:space="preserve">        toolGroup.add(btnRectangle);</w:t>
      </w:r>
      <w:r>
        <w:br/>
      </w:r>
      <w:r w:rsidRPr="78671F22" w:rsidR="6EF973F9">
        <w:rPr>
          <w:noProof w:val="0"/>
          <w:lang w:val="en-US"/>
        </w:rPr>
        <w:t xml:space="preserve">        toolGroup.add(btnEllipse);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toolBar.add(btnPoint);</w:t>
      </w:r>
      <w:r>
        <w:br/>
      </w:r>
      <w:r w:rsidRPr="78671F22" w:rsidR="6EF973F9">
        <w:rPr>
          <w:noProof w:val="0"/>
          <w:lang w:val="en-US"/>
        </w:rPr>
        <w:t xml:space="preserve">        toolBar.add(btnLine);</w:t>
      </w:r>
      <w:r>
        <w:br/>
      </w:r>
      <w:r w:rsidRPr="78671F22" w:rsidR="6EF973F9">
        <w:rPr>
          <w:noProof w:val="0"/>
          <w:lang w:val="en-US"/>
        </w:rPr>
        <w:t xml:space="preserve">        toolBar.add(btnRectangle);</w:t>
      </w:r>
      <w:r>
        <w:br/>
      </w:r>
      <w:r w:rsidRPr="78671F22" w:rsidR="6EF973F9">
        <w:rPr>
          <w:noProof w:val="0"/>
          <w:lang w:val="en-US"/>
        </w:rPr>
        <w:t xml:space="preserve">        toolBar.add(btnEllipse);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add(toolBar, BorderLayout.NORTH);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private class CanvasPanel extends JPanel {</w:t>
      </w:r>
      <w:r>
        <w:br/>
      </w:r>
      <w:r w:rsidRPr="78671F22" w:rsidR="6EF973F9">
        <w:rPr>
          <w:noProof w:val="0"/>
          <w:lang w:val="en-US"/>
        </w:rPr>
        <w:t xml:space="preserve">        private Shape currentShape = null;</w:t>
      </w:r>
      <w:r>
        <w:br/>
      </w:r>
      <w:r w:rsidRPr="78671F22" w:rsidR="6EF973F9">
        <w:rPr>
          <w:noProof w:val="0"/>
          <w:lang w:val="en-US"/>
        </w:rPr>
        <w:t xml:space="preserve">        private int startX, startY;</w:t>
      </w:r>
      <w:r>
        <w:br/>
      </w:r>
      <w:r w:rsidRPr="78671F22" w:rsidR="6EF973F9">
        <w:rPr>
          <w:noProof w:val="0"/>
          <w:lang w:val="en-US"/>
        </w:rPr>
        <w:t xml:space="preserve">        private int currentX, currentY;</w:t>
      </w:r>
      <w:r>
        <w:br/>
      </w:r>
      <w:r w:rsidRPr="78671F22" w:rsidR="6EF973F9">
        <w:rPr>
          <w:noProof w:val="0"/>
          <w:lang w:val="en-US"/>
        </w:rPr>
        <w:t xml:space="preserve">        private boolean isDragging = false;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public CanvasPanel() {</w:t>
      </w:r>
      <w:r>
        <w:br/>
      </w:r>
      <w:r w:rsidRPr="78671F22" w:rsidR="6EF973F9">
        <w:rPr>
          <w:noProof w:val="0"/>
          <w:lang w:val="en-US"/>
        </w:rPr>
        <w:t xml:space="preserve">            setBackground(Color.WHITE);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    MouseAdapter mouseHandler = new MouseAdapter() {</w:t>
      </w:r>
      <w:r>
        <w:br/>
      </w:r>
      <w:r w:rsidRPr="78671F22" w:rsidR="6EF973F9">
        <w:rPr>
          <w:noProof w:val="0"/>
          <w:lang w:val="en-US"/>
        </w:rPr>
        <w:t xml:space="preserve">                @Override</w:t>
      </w:r>
      <w:r>
        <w:br/>
      </w:r>
      <w:r w:rsidRPr="78671F22" w:rsidR="6EF973F9">
        <w:rPr>
          <w:noProof w:val="0"/>
          <w:lang w:val="en-US"/>
        </w:rPr>
        <w:t xml:space="preserve">                public void mousePressed(MouseEvent e) {</w:t>
      </w:r>
      <w:r>
        <w:br/>
      </w:r>
      <w:r w:rsidRPr="78671F22" w:rsidR="6EF973F9">
        <w:rPr>
          <w:noProof w:val="0"/>
          <w:lang w:val="en-US"/>
        </w:rPr>
        <w:t xml:space="preserve">                    startX = e.getX();</w:t>
      </w:r>
      <w:r>
        <w:br/>
      </w:r>
      <w:r w:rsidRPr="78671F22" w:rsidR="6EF973F9">
        <w:rPr>
          <w:noProof w:val="0"/>
          <w:lang w:val="en-US"/>
        </w:rPr>
        <w:t xml:space="preserve">                    startY = e.getY();</w:t>
      </w:r>
      <w:r>
        <w:br/>
      </w:r>
      <w:r w:rsidRPr="78671F22" w:rsidR="6EF973F9">
        <w:rPr>
          <w:noProof w:val="0"/>
          <w:lang w:val="en-US"/>
        </w:rPr>
        <w:t xml:space="preserve">                    currentX = startX;</w:t>
      </w:r>
      <w:r>
        <w:br/>
      </w:r>
      <w:r w:rsidRPr="78671F22" w:rsidR="6EF973F9">
        <w:rPr>
          <w:noProof w:val="0"/>
          <w:lang w:val="en-US"/>
        </w:rPr>
        <w:t xml:space="preserve">                    currentY = startY;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            switch (currentMode) {</w:t>
      </w:r>
      <w:r>
        <w:br/>
      </w:r>
      <w:r w:rsidRPr="78671F22" w:rsidR="6EF973F9">
        <w:rPr>
          <w:noProof w:val="0"/>
          <w:lang w:val="en-US"/>
        </w:rPr>
        <w:t xml:space="preserve">                        case MODE_POINT:</w:t>
      </w:r>
      <w:r>
        <w:br/>
      </w:r>
      <w:r w:rsidRPr="78671F22" w:rsidR="6EF973F9">
        <w:rPr>
          <w:noProof w:val="0"/>
          <w:lang w:val="en-US"/>
        </w:rPr>
        <w:t xml:space="preserve">                            currentShape = new PointShape();</w:t>
      </w:r>
      <w:r>
        <w:br/>
      </w:r>
      <w:r w:rsidRPr="78671F22" w:rsidR="6EF973F9">
        <w:rPr>
          <w:noProof w:val="0"/>
          <w:lang w:val="en-US"/>
        </w:rPr>
        <w:t xml:space="preserve">                            break;</w:t>
      </w:r>
      <w:r>
        <w:br/>
      </w:r>
      <w:r w:rsidRPr="78671F22" w:rsidR="6EF973F9">
        <w:rPr>
          <w:noProof w:val="0"/>
          <w:lang w:val="en-US"/>
        </w:rPr>
        <w:t xml:space="preserve">                        case MODE_LINE:</w:t>
      </w:r>
      <w:r>
        <w:br/>
      </w:r>
      <w:r w:rsidRPr="78671F22" w:rsidR="6EF973F9">
        <w:rPr>
          <w:noProof w:val="0"/>
          <w:lang w:val="en-US"/>
        </w:rPr>
        <w:t xml:space="preserve">                            currentShape = new LineShape();</w:t>
      </w:r>
      <w:r>
        <w:br/>
      </w:r>
      <w:r w:rsidRPr="78671F22" w:rsidR="6EF973F9">
        <w:rPr>
          <w:noProof w:val="0"/>
          <w:lang w:val="en-US"/>
        </w:rPr>
        <w:t xml:space="preserve">                            break;</w:t>
      </w:r>
      <w:r>
        <w:br/>
      </w:r>
      <w:r w:rsidRPr="78671F22" w:rsidR="6EF973F9">
        <w:rPr>
          <w:noProof w:val="0"/>
          <w:lang w:val="en-US"/>
        </w:rPr>
        <w:t xml:space="preserve">                        case MODE_RECTANGLE:</w:t>
      </w:r>
      <w:r>
        <w:br/>
      </w:r>
      <w:r w:rsidRPr="78671F22" w:rsidR="6EF973F9">
        <w:rPr>
          <w:noProof w:val="0"/>
          <w:lang w:val="en-US"/>
        </w:rPr>
        <w:t xml:space="preserve">                            currentShape = new RectangleShape();</w:t>
      </w:r>
      <w:r>
        <w:br/>
      </w:r>
      <w:r w:rsidRPr="78671F22" w:rsidR="6EF973F9">
        <w:rPr>
          <w:noProof w:val="0"/>
          <w:lang w:val="en-US"/>
        </w:rPr>
        <w:t xml:space="preserve">                            break;</w:t>
      </w:r>
      <w:r>
        <w:br/>
      </w:r>
      <w:r w:rsidRPr="78671F22" w:rsidR="6EF973F9">
        <w:rPr>
          <w:noProof w:val="0"/>
          <w:lang w:val="en-US"/>
        </w:rPr>
        <w:t xml:space="preserve">                        case MODE_ELLIPSE:</w:t>
      </w:r>
      <w:r>
        <w:br/>
      </w:r>
      <w:r w:rsidRPr="78671F22" w:rsidR="6EF973F9">
        <w:rPr>
          <w:noProof w:val="0"/>
          <w:lang w:val="en-US"/>
        </w:rPr>
        <w:t xml:space="preserve">                            currentShape = new EllipseShape();</w:t>
      </w:r>
      <w:r>
        <w:br/>
      </w:r>
      <w:r w:rsidRPr="78671F22" w:rsidR="6EF973F9">
        <w:rPr>
          <w:noProof w:val="0"/>
          <w:lang w:val="en-US"/>
        </w:rPr>
        <w:t xml:space="preserve">                            break;</w:t>
      </w:r>
      <w:r>
        <w:br/>
      </w:r>
      <w:r w:rsidRPr="78671F22" w:rsidR="6EF973F9">
        <w:rPr>
          <w:noProof w:val="0"/>
          <w:lang w:val="en-US"/>
        </w:rPr>
        <w:t xml:space="preserve">                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            if (currentShape != null) {</w:t>
      </w:r>
      <w:r>
        <w:br/>
      </w:r>
      <w:r w:rsidRPr="78671F22" w:rsidR="6EF973F9">
        <w:rPr>
          <w:noProof w:val="0"/>
          <w:lang w:val="en-US"/>
        </w:rPr>
        <w:t xml:space="preserve">                        currentShape.setPoints(startX, startY, startX, startY);</w:t>
      </w:r>
      <w:r>
        <w:br/>
      </w:r>
      <w:r w:rsidRPr="78671F22" w:rsidR="6EF973F9">
        <w:rPr>
          <w:noProof w:val="0"/>
          <w:lang w:val="en-US"/>
        </w:rPr>
        <w:t xml:space="preserve">                        isDragging = true;</w:t>
      </w:r>
      <w:r>
        <w:br/>
      </w:r>
      <w:r w:rsidRPr="78671F22" w:rsidR="6EF973F9">
        <w:rPr>
          <w:noProof w:val="0"/>
          <w:lang w:val="en-US"/>
        </w:rPr>
        <w:t xml:space="preserve">                    }</w:t>
      </w:r>
      <w:r>
        <w:br/>
      </w:r>
      <w:r w:rsidRPr="78671F22" w:rsidR="6EF973F9">
        <w:rPr>
          <w:noProof w:val="0"/>
          <w:lang w:val="en-US"/>
        </w:rPr>
        <w:t xml:space="preserve">            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        @Override</w:t>
      </w:r>
      <w:r>
        <w:br/>
      </w:r>
      <w:r w:rsidRPr="78671F22" w:rsidR="6EF973F9">
        <w:rPr>
          <w:noProof w:val="0"/>
          <w:lang w:val="en-US"/>
        </w:rPr>
        <w:t xml:space="preserve">                public void mouseDragged(MouseEvent e) {</w:t>
      </w:r>
      <w:r>
        <w:br/>
      </w:r>
      <w:r w:rsidRPr="78671F22" w:rsidR="6EF973F9">
        <w:rPr>
          <w:noProof w:val="0"/>
          <w:lang w:val="en-US"/>
        </w:rPr>
        <w:t xml:space="preserve">                    if (isDragging &amp;&amp; currentShape != null) {</w:t>
      </w:r>
      <w:r>
        <w:br/>
      </w:r>
      <w:r w:rsidRPr="78671F22" w:rsidR="6EF973F9">
        <w:rPr>
          <w:noProof w:val="0"/>
          <w:lang w:val="en-US"/>
        </w:rPr>
        <w:t xml:space="preserve">                        currentX = e.getX();</w:t>
      </w:r>
      <w:r>
        <w:br/>
      </w:r>
      <w:r w:rsidRPr="78671F22" w:rsidR="6EF973F9">
        <w:rPr>
          <w:noProof w:val="0"/>
          <w:lang w:val="en-US"/>
        </w:rPr>
        <w:t xml:space="preserve">                        currentY = e.getY();</w:t>
      </w:r>
      <w:r>
        <w:br/>
      </w:r>
      <w:r w:rsidRPr="78671F22" w:rsidR="6EF973F9">
        <w:rPr>
          <w:noProof w:val="0"/>
          <w:lang w:val="en-US"/>
        </w:rPr>
        <w:t xml:space="preserve">                        repaint();</w:t>
      </w:r>
      <w:r>
        <w:br/>
      </w:r>
      <w:r w:rsidRPr="78671F22" w:rsidR="6EF973F9">
        <w:rPr>
          <w:noProof w:val="0"/>
          <w:lang w:val="en-US"/>
        </w:rPr>
        <w:t xml:space="preserve">                    }</w:t>
      </w:r>
      <w:r>
        <w:br/>
      </w:r>
      <w:r w:rsidRPr="78671F22" w:rsidR="6EF973F9">
        <w:rPr>
          <w:noProof w:val="0"/>
          <w:lang w:val="en-US"/>
        </w:rPr>
        <w:t xml:space="preserve">            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        @Override</w:t>
      </w:r>
      <w:r>
        <w:br/>
      </w:r>
      <w:r w:rsidRPr="78671F22" w:rsidR="6EF973F9">
        <w:rPr>
          <w:noProof w:val="0"/>
          <w:lang w:val="en-US"/>
        </w:rPr>
        <w:t xml:space="preserve">                public void mouseReleased(MouseEvent e) {</w:t>
      </w:r>
      <w:r>
        <w:br/>
      </w:r>
      <w:r w:rsidRPr="78671F22" w:rsidR="6EF973F9">
        <w:rPr>
          <w:noProof w:val="0"/>
          <w:lang w:val="en-US"/>
        </w:rPr>
        <w:t xml:space="preserve">                    if (isDragging &amp;&amp; currentShape != null) {</w:t>
      </w:r>
      <w:r>
        <w:br/>
      </w:r>
      <w:r w:rsidRPr="78671F22" w:rsidR="6EF973F9">
        <w:rPr>
          <w:noProof w:val="0"/>
          <w:lang w:val="en-US"/>
        </w:rPr>
        <w:t xml:space="preserve">                        currentShape.setPoints(startX, startY, e.getX(), e.getY());</w:t>
      </w:r>
      <w:r>
        <w:br/>
      </w:r>
      <w:r w:rsidRPr="78671F22" w:rsidR="6EF973F9">
        <w:rPr>
          <w:noProof w:val="0"/>
          <w:lang w:val="en-US"/>
        </w:rPr>
        <w:t xml:space="preserve">                        addShape(currentShape);</w:t>
      </w:r>
      <w:r>
        <w:br/>
      </w:r>
      <w:r w:rsidRPr="78671F22" w:rsidR="6EF973F9">
        <w:rPr>
          <w:noProof w:val="0"/>
          <w:lang w:val="en-US"/>
        </w:rPr>
        <w:t xml:space="preserve">                        currentShape = null;</w:t>
      </w:r>
      <w:r>
        <w:br/>
      </w:r>
      <w:r w:rsidRPr="78671F22" w:rsidR="6EF973F9">
        <w:rPr>
          <w:noProof w:val="0"/>
          <w:lang w:val="en-US"/>
        </w:rPr>
        <w:t xml:space="preserve">                        isDragging = false;</w:t>
      </w:r>
      <w:r>
        <w:br/>
      </w:r>
      <w:r w:rsidRPr="78671F22" w:rsidR="6EF973F9">
        <w:rPr>
          <w:noProof w:val="0"/>
          <w:lang w:val="en-US"/>
        </w:rPr>
        <w:t xml:space="preserve">                        repaint();</w:t>
      </w:r>
      <w:r>
        <w:br/>
      </w:r>
      <w:r w:rsidRPr="78671F22" w:rsidR="6EF973F9">
        <w:rPr>
          <w:noProof w:val="0"/>
          <w:lang w:val="en-US"/>
        </w:rPr>
        <w:t xml:space="preserve">                    }</w:t>
      </w:r>
      <w:r>
        <w:br/>
      </w:r>
      <w:r w:rsidRPr="78671F22" w:rsidR="6EF973F9">
        <w:rPr>
          <w:noProof w:val="0"/>
          <w:lang w:val="en-US"/>
        </w:rPr>
        <w:t xml:space="preserve">                }</w:t>
      </w:r>
      <w:r>
        <w:br/>
      </w:r>
      <w:r w:rsidRPr="78671F22" w:rsidR="6EF973F9">
        <w:rPr>
          <w:noProof w:val="0"/>
          <w:lang w:val="en-US"/>
        </w:rPr>
        <w:t xml:space="preserve">            };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    addMouseListener(mouseHandler);</w:t>
      </w:r>
      <w:r>
        <w:br/>
      </w:r>
      <w:r w:rsidRPr="78671F22" w:rsidR="6EF973F9">
        <w:rPr>
          <w:noProof w:val="0"/>
          <w:lang w:val="en-US"/>
        </w:rPr>
        <w:t xml:space="preserve">            addMouseMotionListener(mouseHandler);</w:t>
      </w:r>
      <w:r>
        <w:br/>
      </w:r>
      <w:r w:rsidRPr="78671F22" w:rsidR="6EF973F9">
        <w:rPr>
          <w:noProof w:val="0"/>
          <w:lang w:val="en-US"/>
        </w:rPr>
        <w:t xml:space="preserve">    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@Override</w:t>
      </w:r>
      <w:r>
        <w:br/>
      </w:r>
      <w:r w:rsidRPr="78671F22" w:rsidR="6EF973F9">
        <w:rPr>
          <w:noProof w:val="0"/>
          <w:lang w:val="en-US"/>
        </w:rPr>
        <w:t xml:space="preserve">        protected void paintComponent(Graphics g) {</w:t>
      </w:r>
      <w:r>
        <w:br/>
      </w:r>
      <w:r w:rsidRPr="78671F22" w:rsidR="6EF973F9">
        <w:rPr>
          <w:noProof w:val="0"/>
          <w:lang w:val="en-US"/>
        </w:rPr>
        <w:t xml:space="preserve">            super.paintComponent(g);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    for (int i = 0; i &lt; shapeCount; i++) {</w:t>
      </w:r>
      <w:r>
        <w:br/>
      </w:r>
      <w:r w:rsidRPr="78671F22" w:rsidR="6EF973F9">
        <w:rPr>
          <w:noProof w:val="0"/>
          <w:lang w:val="en-US"/>
        </w:rPr>
        <w:t xml:space="preserve">                if (pcshape[i] != null) {</w:t>
      </w:r>
      <w:r>
        <w:br/>
      </w:r>
      <w:r w:rsidRPr="78671F22" w:rsidR="6EF973F9">
        <w:rPr>
          <w:noProof w:val="0"/>
          <w:lang w:val="en-US"/>
        </w:rPr>
        <w:t xml:space="preserve">                    pcshape[i].show(g);</w:t>
      </w:r>
      <w:r>
        <w:br/>
      </w:r>
      <w:r w:rsidRPr="78671F22" w:rsidR="6EF973F9">
        <w:rPr>
          <w:noProof w:val="0"/>
          <w:lang w:val="en-US"/>
        </w:rPr>
        <w:t xml:space="preserve">                }</w:t>
      </w:r>
      <w:r>
        <w:br/>
      </w:r>
      <w:r w:rsidRPr="78671F22" w:rsidR="6EF973F9">
        <w:rPr>
          <w:noProof w:val="0"/>
          <w:lang w:val="en-US"/>
        </w:rPr>
        <w:t xml:space="preserve">        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    if (isDragging &amp;&amp; currentShape != null) {</w:t>
      </w:r>
      <w:r>
        <w:br/>
      </w:r>
      <w:r w:rsidRPr="78671F22" w:rsidR="6EF973F9">
        <w:rPr>
          <w:noProof w:val="0"/>
          <w:lang w:val="en-US"/>
        </w:rPr>
        <w:t xml:space="preserve">                currentShape.trail(g, currentX, currentY);</w:t>
      </w:r>
      <w:r>
        <w:br/>
      </w:r>
      <w:r w:rsidRPr="78671F22" w:rsidR="6EF973F9">
        <w:rPr>
          <w:noProof w:val="0"/>
          <w:lang w:val="en-US"/>
        </w:rPr>
        <w:t xml:space="preserve">            }</w:t>
      </w:r>
      <w:r>
        <w:br/>
      </w:r>
      <w:r w:rsidRPr="78671F22" w:rsidR="6EF973F9">
        <w:rPr>
          <w:noProof w:val="0"/>
          <w:lang w:val="en-US"/>
        </w:rPr>
        <w:t xml:space="preserve">        }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public static void main(String[] args) {</w:t>
      </w:r>
      <w:r>
        <w:br/>
      </w:r>
      <w:r w:rsidRPr="78671F22" w:rsidR="6EF973F9">
        <w:rPr>
          <w:noProof w:val="0"/>
          <w:lang w:val="en-US"/>
        </w:rPr>
        <w:t xml:space="preserve">        SwingUtilities.invokeLater(() -&gt; new MainFrame().setVisible(true));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 w:rsidRPr="78671F22" w:rsidR="6EF973F9">
        <w:rPr>
          <w:noProof w:val="0"/>
          <w:lang w:val="en-US"/>
        </w:rPr>
        <w:t>}</w:t>
      </w:r>
    </w:p>
    <w:p w:rsidR="0AE94EBC" w:rsidP="78671F22" w:rsidRDefault="0AE94EBC" w14:paraId="52FB4603" w14:textId="166BFA0C">
      <w:pPr>
        <w:pStyle w:val="a9"/>
        <w:rPr>
          <w:noProof w:val="0"/>
          <w:lang w:val="en-US"/>
        </w:rPr>
      </w:pPr>
    </w:p>
    <w:p w:rsidR="0AE94EBC" w:rsidP="78671F22" w:rsidRDefault="0AE94EBC" w14:paraId="03CE4FBC" w14:textId="4EFF6742">
      <w:pPr>
        <w:pStyle w:val="a9"/>
        <w:rPr>
          <w:noProof w:val="0"/>
          <w:lang w:val="en-US"/>
        </w:rPr>
      </w:pPr>
    </w:p>
    <w:p w:rsidR="0AE94EBC" w:rsidP="78671F22" w:rsidRDefault="0AE94EBC" w14:paraId="23C9DF0A" w14:textId="402AB459">
      <w:pPr>
        <w:pStyle w:val="a9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8671F22" w:rsidR="6EF973F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Shape.java</w:t>
      </w:r>
    </w:p>
    <w:p w:rsidR="0AE94EBC" w:rsidP="78671F22" w:rsidRDefault="0AE94EBC" w14:paraId="5C11730E" w14:textId="4284D7EB">
      <w:pPr>
        <w:pStyle w:val="a9"/>
      </w:pPr>
      <w:r w:rsidRPr="78671F22" w:rsidR="6EF973F9">
        <w:rPr>
          <w:noProof w:val="0"/>
          <w:lang w:val="en-US"/>
        </w:rPr>
        <w:t xml:space="preserve">package </w:t>
      </w:r>
      <w:r w:rsidRPr="78671F22" w:rsidR="6EF973F9">
        <w:rPr>
          <w:noProof w:val="0"/>
          <w:lang w:val="en-US"/>
        </w:rPr>
        <w:t>Lab3;</w:t>
      </w:r>
      <w:r>
        <w:br/>
      </w:r>
      <w:r w:rsidRPr="78671F22" w:rsidR="6EF973F9">
        <w:rPr>
          <w:noProof w:val="0"/>
          <w:lang w:val="en-US"/>
        </w:rPr>
        <w:t xml:space="preserve">import </w:t>
      </w:r>
      <w:r w:rsidRPr="78671F22" w:rsidR="6EF973F9">
        <w:rPr>
          <w:noProof w:val="0"/>
          <w:lang w:val="en-US"/>
        </w:rPr>
        <w:t>java.awt.Graphics;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public abstract class </w:t>
      </w:r>
      <w:r w:rsidRPr="78671F22" w:rsidR="6EF973F9">
        <w:rPr>
          <w:noProof w:val="0"/>
          <w:lang w:val="en-US"/>
        </w:rPr>
        <w:t>Shape {</w:t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 xml:space="preserve">protected int </w:t>
      </w:r>
      <w:r w:rsidRPr="78671F22" w:rsidR="6EF973F9">
        <w:rPr>
          <w:noProof w:val="0"/>
          <w:lang w:val="en-US"/>
        </w:rPr>
        <w:t>x1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y1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x2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y2</w:t>
      </w:r>
      <w:r w:rsidRPr="78671F22" w:rsidR="6EF973F9">
        <w:rPr>
          <w:noProof w:val="0"/>
          <w:lang w:val="en-US"/>
        </w:rPr>
        <w:t>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 xml:space="preserve">public void </w:t>
      </w:r>
      <w:r w:rsidRPr="78671F22" w:rsidR="6EF973F9">
        <w:rPr>
          <w:noProof w:val="0"/>
          <w:lang w:val="en-US"/>
        </w:rPr>
        <w:t>setPoints</w:t>
      </w:r>
      <w:r w:rsidRPr="78671F22" w:rsidR="6EF973F9">
        <w:rPr>
          <w:noProof w:val="0"/>
          <w:lang w:val="en-US"/>
        </w:rPr>
        <w:t>(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 xml:space="preserve">x1,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 xml:space="preserve">y1,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 xml:space="preserve">x2,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y2) {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this</w:t>
      </w:r>
      <w:r w:rsidRPr="78671F22" w:rsidR="6EF973F9">
        <w:rPr>
          <w:noProof w:val="0"/>
          <w:lang w:val="en-US"/>
        </w:rPr>
        <w:t>.</w:t>
      </w:r>
      <w:r w:rsidRPr="78671F22" w:rsidR="6EF973F9">
        <w:rPr>
          <w:noProof w:val="0"/>
          <w:lang w:val="en-US"/>
        </w:rPr>
        <w:t xml:space="preserve">x1 </w:t>
      </w:r>
      <w:r w:rsidRPr="78671F22" w:rsidR="6EF973F9">
        <w:rPr>
          <w:noProof w:val="0"/>
          <w:lang w:val="en-US"/>
        </w:rPr>
        <w:t>= x1;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this</w:t>
      </w:r>
      <w:r w:rsidRPr="78671F22" w:rsidR="6EF973F9">
        <w:rPr>
          <w:noProof w:val="0"/>
          <w:lang w:val="en-US"/>
        </w:rPr>
        <w:t>.</w:t>
      </w:r>
      <w:r w:rsidRPr="78671F22" w:rsidR="6EF973F9">
        <w:rPr>
          <w:noProof w:val="0"/>
          <w:lang w:val="en-US"/>
        </w:rPr>
        <w:t xml:space="preserve">y1 </w:t>
      </w:r>
      <w:r w:rsidRPr="78671F22" w:rsidR="6EF973F9">
        <w:rPr>
          <w:noProof w:val="0"/>
          <w:lang w:val="en-US"/>
        </w:rPr>
        <w:t>= y1;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this</w:t>
      </w:r>
      <w:r w:rsidRPr="78671F22" w:rsidR="6EF973F9">
        <w:rPr>
          <w:noProof w:val="0"/>
          <w:lang w:val="en-US"/>
        </w:rPr>
        <w:t>.</w:t>
      </w:r>
      <w:r w:rsidRPr="78671F22" w:rsidR="6EF973F9">
        <w:rPr>
          <w:noProof w:val="0"/>
          <w:lang w:val="en-US"/>
        </w:rPr>
        <w:t xml:space="preserve">x2 </w:t>
      </w:r>
      <w:r w:rsidRPr="78671F22" w:rsidR="6EF973F9">
        <w:rPr>
          <w:noProof w:val="0"/>
          <w:lang w:val="en-US"/>
        </w:rPr>
        <w:t>= x2;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this</w:t>
      </w:r>
      <w:r w:rsidRPr="78671F22" w:rsidR="6EF973F9">
        <w:rPr>
          <w:noProof w:val="0"/>
          <w:lang w:val="en-US"/>
        </w:rPr>
        <w:t>.</w:t>
      </w:r>
      <w:r w:rsidRPr="78671F22" w:rsidR="6EF973F9">
        <w:rPr>
          <w:noProof w:val="0"/>
          <w:lang w:val="en-US"/>
        </w:rPr>
        <w:t xml:space="preserve">y2 </w:t>
      </w:r>
      <w:r w:rsidRPr="78671F22" w:rsidR="6EF973F9">
        <w:rPr>
          <w:noProof w:val="0"/>
          <w:lang w:val="en-US"/>
        </w:rPr>
        <w:t>= y2;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 xml:space="preserve">public abstract void </w:t>
      </w:r>
      <w:r w:rsidRPr="78671F22" w:rsidR="6EF973F9">
        <w:rPr>
          <w:noProof w:val="0"/>
          <w:lang w:val="en-US"/>
        </w:rPr>
        <w:t>show</w:t>
      </w:r>
      <w:r w:rsidRPr="78671F22" w:rsidR="6EF973F9">
        <w:rPr>
          <w:noProof w:val="0"/>
          <w:lang w:val="en-US"/>
        </w:rPr>
        <w:t>(Graphics g);</w:t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 xml:space="preserve">public abstract void </w:t>
      </w:r>
      <w:r w:rsidRPr="78671F22" w:rsidR="6EF973F9">
        <w:rPr>
          <w:noProof w:val="0"/>
          <w:lang w:val="en-US"/>
        </w:rPr>
        <w:t>trail</w:t>
      </w:r>
      <w:r w:rsidRPr="78671F22" w:rsidR="6EF973F9">
        <w:rPr>
          <w:noProof w:val="0"/>
          <w:lang w:val="en-US"/>
        </w:rPr>
        <w:t xml:space="preserve">(Graphics g,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 xml:space="preserve">currentX,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currentY);</w:t>
      </w:r>
      <w:r>
        <w:br/>
      </w:r>
      <w:r w:rsidRPr="78671F22" w:rsidR="6EF973F9">
        <w:rPr>
          <w:noProof w:val="0"/>
          <w:lang w:val="en-US"/>
        </w:rPr>
        <w:t>}</w:t>
      </w:r>
    </w:p>
    <w:p w:rsidR="0AE94EBC" w:rsidP="78671F22" w:rsidRDefault="0AE94EBC" w14:paraId="32FB8EDF" w14:textId="62797DA9">
      <w:pPr>
        <w:pStyle w:val="a9"/>
        <w:rPr>
          <w:noProof w:val="0"/>
          <w:lang w:val="en-US"/>
        </w:rPr>
      </w:pPr>
    </w:p>
    <w:p w:rsidR="0AE94EBC" w:rsidP="78671F22" w:rsidRDefault="0AE94EBC" w14:paraId="3F344F38" w14:textId="42A3B0B8">
      <w:pPr>
        <w:pStyle w:val="a9"/>
        <w:rPr>
          <w:noProof w:val="0"/>
          <w:lang w:val="en-US"/>
        </w:rPr>
      </w:pPr>
    </w:p>
    <w:p w:rsidR="0AE94EBC" w:rsidP="78671F22" w:rsidRDefault="0AE94EBC" w14:paraId="7BDC0F07" w14:textId="7B167363">
      <w:pPr>
        <w:pStyle w:val="a9"/>
      </w:pPr>
      <w:r w:rsidRPr="78671F22" w:rsidR="6EF973F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PointShape.java</w:t>
      </w:r>
    </w:p>
    <w:p w:rsidR="0AE94EBC" w:rsidP="78671F22" w:rsidRDefault="0AE94EBC" w14:paraId="31486B6D" w14:textId="6AD69F8E">
      <w:pPr>
        <w:pStyle w:val="a9"/>
      </w:pPr>
      <w:r w:rsidRPr="78671F22" w:rsidR="6EF973F9">
        <w:rPr>
          <w:noProof w:val="0"/>
          <w:lang w:val="en-US"/>
        </w:rPr>
        <w:t xml:space="preserve">package </w:t>
      </w:r>
      <w:r w:rsidRPr="78671F22" w:rsidR="6EF973F9">
        <w:rPr>
          <w:noProof w:val="0"/>
          <w:lang w:val="en-US"/>
        </w:rPr>
        <w:t>Lab3;</w:t>
      </w:r>
      <w:r>
        <w:br/>
      </w:r>
      <w:r w:rsidRPr="78671F22" w:rsidR="6EF973F9">
        <w:rPr>
          <w:noProof w:val="0"/>
          <w:lang w:val="en-US"/>
        </w:rPr>
        <w:t xml:space="preserve">import </w:t>
      </w:r>
      <w:r w:rsidRPr="78671F22" w:rsidR="6EF973F9">
        <w:rPr>
          <w:noProof w:val="0"/>
          <w:lang w:val="en-US"/>
        </w:rPr>
        <w:t>java.awt.Color;</w:t>
      </w:r>
      <w:r>
        <w:br/>
      </w:r>
      <w:r w:rsidRPr="78671F22" w:rsidR="6EF973F9">
        <w:rPr>
          <w:noProof w:val="0"/>
          <w:lang w:val="en-US"/>
        </w:rPr>
        <w:t xml:space="preserve">import </w:t>
      </w:r>
      <w:r w:rsidRPr="78671F22" w:rsidR="6EF973F9">
        <w:rPr>
          <w:noProof w:val="0"/>
          <w:lang w:val="en-US"/>
        </w:rPr>
        <w:t>java.awt.Graphics;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public class </w:t>
      </w:r>
      <w:r w:rsidRPr="78671F22" w:rsidR="6EF973F9">
        <w:rPr>
          <w:noProof w:val="0"/>
          <w:lang w:val="en-US"/>
        </w:rPr>
        <w:t xml:space="preserve">PointShape </w:t>
      </w:r>
      <w:r w:rsidRPr="78671F22" w:rsidR="6EF973F9">
        <w:rPr>
          <w:noProof w:val="0"/>
          <w:lang w:val="en-US"/>
        </w:rPr>
        <w:t xml:space="preserve">extends </w:t>
      </w:r>
      <w:r w:rsidRPr="78671F22" w:rsidR="6EF973F9">
        <w:rPr>
          <w:noProof w:val="0"/>
          <w:lang w:val="en-US"/>
        </w:rPr>
        <w:t>Shape {</w:t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>@Override</w:t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 xml:space="preserve">public void </w:t>
      </w:r>
      <w:r w:rsidRPr="78671F22" w:rsidR="6EF973F9">
        <w:rPr>
          <w:noProof w:val="0"/>
          <w:lang w:val="en-US"/>
        </w:rPr>
        <w:t>show</w:t>
      </w:r>
      <w:r w:rsidRPr="78671F22" w:rsidR="6EF973F9">
        <w:rPr>
          <w:noProof w:val="0"/>
          <w:lang w:val="en-US"/>
        </w:rPr>
        <w:t>(Graphics g) {</w:t>
      </w:r>
      <w:r>
        <w:br/>
      </w:r>
      <w:r w:rsidRPr="78671F22" w:rsidR="6EF973F9">
        <w:rPr>
          <w:noProof w:val="0"/>
          <w:lang w:val="en-US"/>
        </w:rPr>
        <w:t xml:space="preserve">        g.setColor(Color.</w:t>
      </w:r>
      <w:r w:rsidRPr="78671F22" w:rsidR="6EF973F9">
        <w:rPr>
          <w:noProof w:val="0"/>
          <w:lang w:val="en-US"/>
        </w:rPr>
        <w:t>BLACK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g.fillRect(</w:t>
      </w:r>
      <w:r w:rsidRPr="78671F22" w:rsidR="6EF973F9">
        <w:rPr>
          <w:noProof w:val="0"/>
          <w:lang w:val="en-US"/>
        </w:rPr>
        <w:t>x1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y1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2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2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>@Override</w:t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 xml:space="preserve">public void </w:t>
      </w:r>
      <w:r w:rsidRPr="78671F22" w:rsidR="6EF973F9">
        <w:rPr>
          <w:noProof w:val="0"/>
          <w:lang w:val="en-US"/>
        </w:rPr>
        <w:t>trail</w:t>
      </w:r>
      <w:r w:rsidRPr="78671F22" w:rsidR="6EF973F9">
        <w:rPr>
          <w:noProof w:val="0"/>
          <w:lang w:val="en-US"/>
        </w:rPr>
        <w:t xml:space="preserve">(Graphics g,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 xml:space="preserve">currentX,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currentY) {</w:t>
      </w:r>
      <w:r>
        <w:br/>
      </w:r>
      <w:r w:rsidRPr="78671F22" w:rsidR="6EF973F9">
        <w:rPr>
          <w:noProof w:val="0"/>
          <w:lang w:val="en-US"/>
        </w:rPr>
        <w:t xml:space="preserve">        g.setColor(Color.</w:t>
      </w:r>
      <w:r w:rsidRPr="78671F22" w:rsidR="6EF973F9">
        <w:rPr>
          <w:noProof w:val="0"/>
          <w:lang w:val="en-US"/>
        </w:rPr>
        <w:t>BLACK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g.fillRect(currentX, currentY, </w:t>
      </w:r>
      <w:r w:rsidRPr="78671F22" w:rsidR="6EF973F9">
        <w:rPr>
          <w:noProof w:val="0"/>
          <w:lang w:val="en-US"/>
        </w:rPr>
        <w:t>2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2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 w:rsidRPr="78671F22" w:rsidR="6EF973F9">
        <w:rPr>
          <w:noProof w:val="0"/>
          <w:lang w:val="en-US"/>
        </w:rPr>
        <w:t>}</w:t>
      </w:r>
    </w:p>
    <w:p w:rsidR="0AE94EBC" w:rsidP="78671F22" w:rsidRDefault="0AE94EBC" w14:paraId="7D433876" w14:textId="67DA707A">
      <w:pPr>
        <w:pStyle w:val="a9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0AE94EBC" w:rsidP="78671F22" w:rsidRDefault="0AE94EBC" w14:paraId="13E31CFF" w14:textId="2B00A61C">
      <w:pPr>
        <w:pStyle w:val="a9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0AE94EBC" w:rsidP="78671F22" w:rsidRDefault="0AE94EBC" w14:paraId="3192F36F" w14:textId="3570B7DB">
      <w:pPr>
        <w:pStyle w:val="a9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8671F22" w:rsidR="6EF973F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LineShape.java</w:t>
      </w:r>
    </w:p>
    <w:p w:rsidR="0AE94EBC" w:rsidP="78671F22" w:rsidRDefault="0AE94EBC" w14:paraId="6FC3CCEA" w14:textId="5E777A1E">
      <w:pPr>
        <w:pStyle w:val="a9"/>
      </w:pPr>
      <w:r w:rsidRPr="78671F22" w:rsidR="6EF973F9">
        <w:rPr>
          <w:noProof w:val="0"/>
          <w:lang w:val="en-US"/>
        </w:rPr>
        <w:t xml:space="preserve">package </w:t>
      </w:r>
      <w:r w:rsidRPr="78671F22" w:rsidR="6EF973F9">
        <w:rPr>
          <w:noProof w:val="0"/>
          <w:lang w:val="en-US"/>
        </w:rPr>
        <w:t>Lab3;</w:t>
      </w:r>
      <w:r>
        <w:br/>
      </w:r>
      <w:r w:rsidRPr="78671F22" w:rsidR="6EF973F9">
        <w:rPr>
          <w:noProof w:val="0"/>
          <w:lang w:val="en-US"/>
        </w:rPr>
        <w:t xml:space="preserve">import </w:t>
      </w:r>
      <w:r w:rsidRPr="78671F22" w:rsidR="6EF973F9">
        <w:rPr>
          <w:noProof w:val="0"/>
          <w:lang w:val="en-US"/>
        </w:rPr>
        <w:t>java.awt.BasicStroke;</w:t>
      </w:r>
      <w:r>
        <w:br/>
      </w:r>
      <w:r w:rsidRPr="78671F22" w:rsidR="6EF973F9">
        <w:rPr>
          <w:noProof w:val="0"/>
          <w:lang w:val="en-US"/>
        </w:rPr>
        <w:t xml:space="preserve">import </w:t>
      </w:r>
      <w:r w:rsidRPr="78671F22" w:rsidR="6EF973F9">
        <w:rPr>
          <w:noProof w:val="0"/>
          <w:lang w:val="en-US"/>
        </w:rPr>
        <w:t>java.awt.Color;</w:t>
      </w:r>
      <w:r>
        <w:br/>
      </w:r>
      <w:r w:rsidRPr="78671F22" w:rsidR="6EF973F9">
        <w:rPr>
          <w:noProof w:val="0"/>
          <w:lang w:val="en-US"/>
        </w:rPr>
        <w:t xml:space="preserve">import </w:t>
      </w:r>
      <w:r w:rsidRPr="78671F22" w:rsidR="6EF973F9">
        <w:rPr>
          <w:noProof w:val="0"/>
          <w:lang w:val="en-US"/>
        </w:rPr>
        <w:t>java.awt.Graphics;</w:t>
      </w:r>
      <w:r>
        <w:br/>
      </w:r>
      <w:r w:rsidRPr="78671F22" w:rsidR="6EF973F9">
        <w:rPr>
          <w:noProof w:val="0"/>
          <w:lang w:val="en-US"/>
        </w:rPr>
        <w:t xml:space="preserve">import </w:t>
      </w:r>
      <w:r w:rsidRPr="78671F22" w:rsidR="6EF973F9">
        <w:rPr>
          <w:noProof w:val="0"/>
          <w:lang w:val="en-US"/>
        </w:rPr>
        <w:t>java.awt.Graphics2D;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public class </w:t>
      </w:r>
      <w:r w:rsidRPr="78671F22" w:rsidR="6EF973F9">
        <w:rPr>
          <w:noProof w:val="0"/>
          <w:lang w:val="en-US"/>
        </w:rPr>
        <w:t xml:space="preserve">LineShape </w:t>
      </w:r>
      <w:r w:rsidRPr="78671F22" w:rsidR="6EF973F9">
        <w:rPr>
          <w:noProof w:val="0"/>
          <w:lang w:val="en-US"/>
        </w:rPr>
        <w:t xml:space="preserve">extends </w:t>
      </w:r>
      <w:r w:rsidRPr="78671F22" w:rsidR="6EF973F9">
        <w:rPr>
          <w:noProof w:val="0"/>
          <w:lang w:val="en-US"/>
        </w:rPr>
        <w:t>Shape {</w:t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>@Override</w:t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 xml:space="preserve">public void </w:t>
      </w:r>
      <w:r w:rsidRPr="78671F22" w:rsidR="6EF973F9">
        <w:rPr>
          <w:noProof w:val="0"/>
          <w:lang w:val="en-US"/>
        </w:rPr>
        <w:t>show</w:t>
      </w:r>
      <w:r w:rsidRPr="78671F22" w:rsidR="6EF973F9">
        <w:rPr>
          <w:noProof w:val="0"/>
          <w:lang w:val="en-US"/>
        </w:rPr>
        <w:t>(Graphics g) {</w:t>
      </w:r>
      <w:r>
        <w:br/>
      </w:r>
      <w:r w:rsidRPr="78671F22" w:rsidR="6EF973F9">
        <w:rPr>
          <w:noProof w:val="0"/>
          <w:lang w:val="en-US"/>
        </w:rPr>
        <w:t xml:space="preserve">        g.setColor(Color.</w:t>
      </w:r>
      <w:r w:rsidRPr="78671F22" w:rsidR="6EF973F9">
        <w:rPr>
          <w:noProof w:val="0"/>
          <w:lang w:val="en-US"/>
        </w:rPr>
        <w:t>BLACK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g.drawLine(</w:t>
      </w:r>
      <w:r w:rsidRPr="78671F22" w:rsidR="6EF973F9">
        <w:rPr>
          <w:noProof w:val="0"/>
          <w:lang w:val="en-US"/>
        </w:rPr>
        <w:t>x1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y1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x2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y2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>@Override</w:t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 xml:space="preserve">public void </w:t>
      </w:r>
      <w:r w:rsidRPr="78671F22" w:rsidR="6EF973F9">
        <w:rPr>
          <w:noProof w:val="0"/>
          <w:lang w:val="en-US"/>
        </w:rPr>
        <w:t>trail</w:t>
      </w:r>
      <w:r w:rsidRPr="78671F22" w:rsidR="6EF973F9">
        <w:rPr>
          <w:noProof w:val="0"/>
          <w:lang w:val="en-US"/>
        </w:rPr>
        <w:t xml:space="preserve">(Graphics g,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 xml:space="preserve">currentX,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currentY) {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//"Гумовий" слід: пунктирна лінія чорного кольору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Graphics2D g2d = (Graphics2D) g.create();</w:t>
      </w:r>
      <w:r>
        <w:br/>
      </w:r>
      <w:r w:rsidRPr="78671F22" w:rsidR="6EF973F9">
        <w:rPr>
          <w:noProof w:val="0"/>
          <w:lang w:val="en-US"/>
        </w:rPr>
        <w:t xml:space="preserve">        g2d.setColor(Color.</w:t>
      </w:r>
      <w:r w:rsidRPr="78671F22" w:rsidR="6EF973F9">
        <w:rPr>
          <w:noProof w:val="0"/>
          <w:lang w:val="en-US"/>
        </w:rPr>
        <w:t>BLACK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float</w:t>
      </w:r>
      <w:r w:rsidRPr="78671F22" w:rsidR="6EF973F9">
        <w:rPr>
          <w:noProof w:val="0"/>
          <w:lang w:val="en-US"/>
        </w:rPr>
        <w:t>[] dash = {</w:t>
      </w:r>
      <w:r w:rsidRPr="78671F22" w:rsidR="6EF973F9">
        <w:rPr>
          <w:noProof w:val="0"/>
          <w:lang w:val="en-US"/>
        </w:rPr>
        <w:t>5.0f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5.0f</w:t>
      </w:r>
      <w:r w:rsidRPr="78671F22" w:rsidR="6EF973F9">
        <w:rPr>
          <w:noProof w:val="0"/>
          <w:lang w:val="en-US"/>
        </w:rPr>
        <w:t>};</w:t>
      </w:r>
      <w:r>
        <w:br/>
      </w:r>
      <w:r w:rsidRPr="78671F22" w:rsidR="6EF973F9">
        <w:rPr>
          <w:noProof w:val="0"/>
          <w:lang w:val="en-US"/>
        </w:rPr>
        <w:t xml:space="preserve">        g2d.setStroke(</w:t>
      </w:r>
      <w:r w:rsidRPr="78671F22" w:rsidR="6EF973F9">
        <w:rPr>
          <w:noProof w:val="0"/>
          <w:lang w:val="en-US"/>
        </w:rPr>
        <w:t xml:space="preserve">new </w:t>
      </w:r>
      <w:r w:rsidRPr="78671F22" w:rsidR="6EF973F9">
        <w:rPr>
          <w:noProof w:val="0"/>
          <w:lang w:val="en-US"/>
        </w:rPr>
        <w:t>BasicStroke(</w:t>
      </w:r>
      <w:r w:rsidRPr="78671F22" w:rsidR="6EF973F9">
        <w:rPr>
          <w:noProof w:val="0"/>
          <w:lang w:val="en-US"/>
        </w:rPr>
        <w:t>1.0f</w:t>
      </w:r>
      <w:r w:rsidRPr="78671F22" w:rsidR="6EF973F9">
        <w:rPr>
          <w:noProof w:val="0"/>
          <w:lang w:val="en-US"/>
        </w:rPr>
        <w:t>, BasicStroke.</w:t>
      </w:r>
      <w:r w:rsidRPr="78671F22" w:rsidR="6EF973F9">
        <w:rPr>
          <w:noProof w:val="0"/>
          <w:lang w:val="en-US"/>
        </w:rPr>
        <w:t>CAP_BUTT</w:t>
      </w:r>
      <w:r w:rsidRPr="78671F22" w:rsidR="6EF973F9">
        <w:rPr>
          <w:noProof w:val="0"/>
          <w:lang w:val="en-US"/>
        </w:rPr>
        <w:t>, BasicStroke.</w:t>
      </w:r>
      <w:r w:rsidRPr="78671F22" w:rsidR="6EF973F9">
        <w:rPr>
          <w:noProof w:val="0"/>
          <w:lang w:val="en-US"/>
        </w:rPr>
        <w:t>JOIN_MITER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10.0f</w:t>
      </w:r>
      <w:r w:rsidRPr="78671F22" w:rsidR="6EF973F9">
        <w:rPr>
          <w:noProof w:val="0"/>
          <w:lang w:val="en-US"/>
        </w:rPr>
        <w:t xml:space="preserve">, dash, </w:t>
      </w:r>
      <w:r w:rsidRPr="78671F22" w:rsidR="6EF973F9">
        <w:rPr>
          <w:noProof w:val="0"/>
          <w:lang w:val="en-US"/>
        </w:rPr>
        <w:t>0.0f</w:t>
      </w:r>
      <w:r w:rsidRPr="78671F22" w:rsidR="6EF973F9">
        <w:rPr>
          <w:noProof w:val="0"/>
          <w:lang w:val="en-US"/>
        </w:rPr>
        <w:t>));</w:t>
      </w:r>
      <w:r>
        <w:br/>
      </w:r>
      <w:r w:rsidRPr="78671F22" w:rsidR="6EF973F9">
        <w:rPr>
          <w:noProof w:val="0"/>
          <w:lang w:val="en-US"/>
        </w:rPr>
        <w:t xml:space="preserve">        g2d.drawLine(</w:t>
      </w:r>
      <w:r w:rsidRPr="78671F22" w:rsidR="6EF973F9">
        <w:rPr>
          <w:noProof w:val="0"/>
          <w:lang w:val="en-US"/>
        </w:rPr>
        <w:t>x1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y1</w:t>
      </w:r>
      <w:r w:rsidRPr="78671F22" w:rsidR="6EF973F9">
        <w:rPr>
          <w:noProof w:val="0"/>
          <w:lang w:val="en-US"/>
        </w:rPr>
        <w:t>, currentX, currentY);</w:t>
      </w:r>
      <w:r>
        <w:br/>
      </w:r>
      <w:r w:rsidRPr="78671F22" w:rsidR="6EF973F9">
        <w:rPr>
          <w:noProof w:val="0"/>
          <w:lang w:val="en-US"/>
        </w:rPr>
        <w:t xml:space="preserve">        g2d.dispose();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 w:rsidRPr="78671F22" w:rsidR="6EF973F9">
        <w:rPr>
          <w:noProof w:val="0"/>
          <w:lang w:val="en-US"/>
        </w:rPr>
        <w:t>}</w:t>
      </w:r>
    </w:p>
    <w:p w:rsidR="0AE94EBC" w:rsidP="78671F22" w:rsidRDefault="0AE94EBC" w14:paraId="787A86D8" w14:textId="5868738A">
      <w:pPr>
        <w:pStyle w:val="a9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0AE94EBC" w:rsidP="78671F22" w:rsidRDefault="0AE94EBC" w14:paraId="6AB2858D" w14:textId="45731978">
      <w:pPr>
        <w:pStyle w:val="a9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0AE94EBC" w:rsidP="78671F22" w:rsidRDefault="0AE94EBC" w14:paraId="704F2C3F" w14:textId="5D29958F">
      <w:pPr>
        <w:pStyle w:val="a9"/>
      </w:pPr>
      <w:r w:rsidRPr="78671F22" w:rsidR="6EF973F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RectangleShape.java</w:t>
      </w:r>
    </w:p>
    <w:p w:rsidR="0AE94EBC" w:rsidP="78671F22" w:rsidRDefault="0AE94EBC" w14:paraId="042DD9FA" w14:textId="2B890AA1">
      <w:pPr>
        <w:pStyle w:val="a9"/>
      </w:pPr>
      <w:r w:rsidRPr="78671F22" w:rsidR="6EF973F9">
        <w:rPr>
          <w:noProof w:val="0"/>
          <w:lang w:val="en-US"/>
        </w:rPr>
        <w:t xml:space="preserve">package </w:t>
      </w:r>
      <w:r w:rsidRPr="78671F22" w:rsidR="6EF973F9">
        <w:rPr>
          <w:noProof w:val="0"/>
          <w:lang w:val="en-US"/>
        </w:rPr>
        <w:t>Lab3;</w:t>
      </w:r>
      <w:r>
        <w:br/>
      </w:r>
      <w:r w:rsidRPr="78671F22" w:rsidR="6EF973F9">
        <w:rPr>
          <w:noProof w:val="0"/>
          <w:lang w:val="en-US"/>
        </w:rPr>
        <w:t xml:space="preserve">import </w:t>
      </w:r>
      <w:r w:rsidRPr="78671F22" w:rsidR="6EF973F9">
        <w:rPr>
          <w:noProof w:val="0"/>
          <w:lang w:val="en-US"/>
        </w:rPr>
        <w:t>java.awt.BasicStroke;</w:t>
      </w:r>
      <w:r>
        <w:br/>
      </w:r>
      <w:r w:rsidRPr="78671F22" w:rsidR="6EF973F9">
        <w:rPr>
          <w:noProof w:val="0"/>
          <w:lang w:val="en-US"/>
        </w:rPr>
        <w:t xml:space="preserve">import </w:t>
      </w:r>
      <w:r w:rsidRPr="78671F22" w:rsidR="6EF973F9">
        <w:rPr>
          <w:noProof w:val="0"/>
          <w:lang w:val="en-US"/>
        </w:rPr>
        <w:t>java.awt.Color;</w:t>
      </w:r>
      <w:r>
        <w:br/>
      </w:r>
      <w:r w:rsidRPr="78671F22" w:rsidR="6EF973F9">
        <w:rPr>
          <w:noProof w:val="0"/>
          <w:lang w:val="en-US"/>
        </w:rPr>
        <w:t xml:space="preserve">import </w:t>
      </w:r>
      <w:r w:rsidRPr="78671F22" w:rsidR="6EF973F9">
        <w:rPr>
          <w:noProof w:val="0"/>
          <w:lang w:val="en-US"/>
        </w:rPr>
        <w:t>java.awt.Graphics;</w:t>
      </w:r>
      <w:r>
        <w:br/>
      </w:r>
      <w:r w:rsidRPr="78671F22" w:rsidR="6EF973F9">
        <w:rPr>
          <w:noProof w:val="0"/>
          <w:lang w:val="en-US"/>
        </w:rPr>
        <w:t xml:space="preserve">import </w:t>
      </w:r>
      <w:r w:rsidRPr="78671F22" w:rsidR="6EF973F9">
        <w:rPr>
          <w:noProof w:val="0"/>
          <w:lang w:val="en-US"/>
        </w:rPr>
        <w:t>java.awt.Graphics2D;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public class </w:t>
      </w:r>
      <w:r w:rsidRPr="78671F22" w:rsidR="6EF973F9">
        <w:rPr>
          <w:noProof w:val="0"/>
          <w:lang w:val="en-US"/>
        </w:rPr>
        <w:t xml:space="preserve">RectangleShape </w:t>
      </w:r>
      <w:r w:rsidRPr="78671F22" w:rsidR="6EF973F9">
        <w:rPr>
          <w:noProof w:val="0"/>
          <w:lang w:val="en-US"/>
        </w:rPr>
        <w:t xml:space="preserve">extends </w:t>
      </w:r>
      <w:r w:rsidRPr="78671F22" w:rsidR="6EF973F9">
        <w:rPr>
          <w:noProof w:val="0"/>
          <w:lang w:val="en-US"/>
        </w:rPr>
        <w:t>Shape {</w:t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>@Override</w:t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 xml:space="preserve">public void </w:t>
      </w:r>
      <w:r w:rsidRPr="78671F22" w:rsidR="6EF973F9">
        <w:rPr>
          <w:noProof w:val="0"/>
          <w:lang w:val="en-US"/>
        </w:rPr>
        <w:t>show</w:t>
      </w:r>
      <w:r w:rsidRPr="78671F22" w:rsidR="6EF973F9">
        <w:rPr>
          <w:noProof w:val="0"/>
          <w:lang w:val="en-US"/>
        </w:rPr>
        <w:t>(Graphics g) {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//Ввід від центру до кута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rx = Math.</w:t>
      </w:r>
      <w:r w:rsidRPr="78671F22" w:rsidR="6EF973F9">
        <w:rPr>
          <w:noProof w:val="0"/>
          <w:lang w:val="en-US"/>
        </w:rPr>
        <w:t>abs</w:t>
      </w:r>
      <w:r w:rsidRPr="78671F22" w:rsidR="6EF973F9">
        <w:rPr>
          <w:noProof w:val="0"/>
          <w:lang w:val="en-US"/>
        </w:rPr>
        <w:t>(</w:t>
      </w:r>
      <w:r w:rsidRPr="78671F22" w:rsidR="6EF973F9">
        <w:rPr>
          <w:noProof w:val="0"/>
          <w:lang w:val="en-US"/>
        </w:rPr>
        <w:t xml:space="preserve">x2 </w:t>
      </w:r>
      <w:r w:rsidRPr="78671F22" w:rsidR="6EF973F9">
        <w:rPr>
          <w:noProof w:val="0"/>
          <w:lang w:val="en-US"/>
        </w:rPr>
        <w:t xml:space="preserve">- </w:t>
      </w:r>
      <w:r w:rsidRPr="78671F22" w:rsidR="6EF973F9">
        <w:rPr>
          <w:noProof w:val="0"/>
          <w:lang w:val="en-US"/>
        </w:rPr>
        <w:t>x1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ry = Math.</w:t>
      </w:r>
      <w:r w:rsidRPr="78671F22" w:rsidR="6EF973F9">
        <w:rPr>
          <w:noProof w:val="0"/>
          <w:lang w:val="en-US"/>
        </w:rPr>
        <w:t>abs</w:t>
      </w:r>
      <w:r w:rsidRPr="78671F22" w:rsidR="6EF973F9">
        <w:rPr>
          <w:noProof w:val="0"/>
          <w:lang w:val="en-US"/>
        </w:rPr>
        <w:t>(</w:t>
      </w:r>
      <w:r w:rsidRPr="78671F22" w:rsidR="6EF973F9">
        <w:rPr>
          <w:noProof w:val="0"/>
          <w:lang w:val="en-US"/>
        </w:rPr>
        <w:t xml:space="preserve">y2 </w:t>
      </w:r>
      <w:r w:rsidRPr="78671F22" w:rsidR="6EF973F9">
        <w:rPr>
          <w:noProof w:val="0"/>
          <w:lang w:val="en-US"/>
        </w:rPr>
        <w:t xml:space="preserve">- </w:t>
      </w:r>
      <w:r w:rsidRPr="78671F22" w:rsidR="6EF973F9">
        <w:rPr>
          <w:noProof w:val="0"/>
          <w:lang w:val="en-US"/>
        </w:rPr>
        <w:t>y1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 xml:space="preserve">x = </w:t>
      </w:r>
      <w:r w:rsidRPr="78671F22" w:rsidR="6EF973F9">
        <w:rPr>
          <w:noProof w:val="0"/>
          <w:lang w:val="en-US"/>
        </w:rPr>
        <w:t xml:space="preserve">x1 </w:t>
      </w:r>
      <w:r w:rsidRPr="78671F22" w:rsidR="6EF973F9">
        <w:rPr>
          <w:noProof w:val="0"/>
          <w:lang w:val="en-US"/>
        </w:rPr>
        <w:t>- rx;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 xml:space="preserve">y = </w:t>
      </w:r>
      <w:r w:rsidRPr="78671F22" w:rsidR="6EF973F9">
        <w:rPr>
          <w:noProof w:val="0"/>
          <w:lang w:val="en-US"/>
        </w:rPr>
        <w:t xml:space="preserve">y1 </w:t>
      </w:r>
      <w:r w:rsidRPr="78671F22" w:rsidR="6EF973F9">
        <w:rPr>
          <w:noProof w:val="0"/>
          <w:lang w:val="en-US"/>
        </w:rPr>
        <w:t>- ry;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 xml:space="preserve">width = rx * </w:t>
      </w:r>
      <w:r w:rsidRPr="78671F22" w:rsidR="6EF973F9">
        <w:rPr>
          <w:noProof w:val="0"/>
          <w:lang w:val="en-US"/>
        </w:rPr>
        <w:t>2</w:t>
      </w:r>
      <w:r w:rsidRPr="78671F22" w:rsidR="6EF973F9">
        <w:rPr>
          <w:noProof w:val="0"/>
          <w:lang w:val="en-US"/>
        </w:rPr>
        <w:t>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 xml:space="preserve">height = ry * </w:t>
      </w:r>
      <w:r w:rsidRPr="78671F22" w:rsidR="6EF973F9">
        <w:rPr>
          <w:noProof w:val="0"/>
          <w:lang w:val="en-US"/>
        </w:rPr>
        <w:t>2</w:t>
      </w:r>
      <w:r w:rsidRPr="78671F22" w:rsidR="6EF973F9">
        <w:rPr>
          <w:noProof w:val="0"/>
          <w:lang w:val="en-US"/>
        </w:rPr>
        <w:t>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// Сіре заповнення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g.setColor(Color.</w:t>
      </w:r>
      <w:r w:rsidRPr="78671F22" w:rsidR="6EF973F9">
        <w:rPr>
          <w:noProof w:val="0"/>
          <w:lang w:val="en-US"/>
        </w:rPr>
        <w:t>GRAY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g.fillRect(x, y, width, height);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// Чорний контур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g.setColor(Color.</w:t>
      </w:r>
      <w:r w:rsidRPr="78671F22" w:rsidR="6EF973F9">
        <w:rPr>
          <w:noProof w:val="0"/>
          <w:lang w:val="en-US"/>
        </w:rPr>
        <w:t>BLACK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g.drawRect(x, y, width, height);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>@Override</w:t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 xml:space="preserve">public void </w:t>
      </w:r>
      <w:r w:rsidRPr="78671F22" w:rsidR="6EF973F9">
        <w:rPr>
          <w:noProof w:val="0"/>
          <w:lang w:val="en-US"/>
        </w:rPr>
        <w:t>trail</w:t>
      </w:r>
      <w:r w:rsidRPr="78671F22" w:rsidR="6EF973F9">
        <w:rPr>
          <w:noProof w:val="0"/>
          <w:lang w:val="en-US"/>
        </w:rPr>
        <w:t xml:space="preserve">(Graphics g,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 xml:space="preserve">currentX,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currentY) {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//Пунктирний чорний "гумовий" слід від центру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Graphics2D g2d = (Graphics2D) g.create();</w:t>
      </w:r>
      <w:r>
        <w:br/>
      </w:r>
      <w:r w:rsidRPr="78671F22" w:rsidR="6EF973F9">
        <w:rPr>
          <w:noProof w:val="0"/>
          <w:lang w:val="en-US"/>
        </w:rPr>
        <w:t xml:space="preserve">        g2d.setColor(Color.</w:t>
      </w:r>
      <w:r w:rsidRPr="78671F22" w:rsidR="6EF973F9">
        <w:rPr>
          <w:noProof w:val="0"/>
          <w:lang w:val="en-US"/>
        </w:rPr>
        <w:t>BLACK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float</w:t>
      </w:r>
      <w:r w:rsidRPr="78671F22" w:rsidR="6EF973F9">
        <w:rPr>
          <w:noProof w:val="0"/>
          <w:lang w:val="en-US"/>
        </w:rPr>
        <w:t>[] dash = {</w:t>
      </w:r>
      <w:r w:rsidRPr="78671F22" w:rsidR="6EF973F9">
        <w:rPr>
          <w:noProof w:val="0"/>
          <w:lang w:val="en-US"/>
        </w:rPr>
        <w:t>5.0f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5.0f</w:t>
      </w:r>
      <w:r w:rsidRPr="78671F22" w:rsidR="6EF973F9">
        <w:rPr>
          <w:noProof w:val="0"/>
          <w:lang w:val="en-US"/>
        </w:rPr>
        <w:t>};</w:t>
      </w:r>
      <w:r>
        <w:br/>
      </w:r>
      <w:r w:rsidRPr="78671F22" w:rsidR="6EF973F9">
        <w:rPr>
          <w:noProof w:val="0"/>
          <w:lang w:val="en-US"/>
        </w:rPr>
        <w:t xml:space="preserve">        g2d.setStroke(</w:t>
      </w:r>
      <w:r w:rsidRPr="78671F22" w:rsidR="6EF973F9">
        <w:rPr>
          <w:noProof w:val="0"/>
          <w:lang w:val="en-US"/>
        </w:rPr>
        <w:t xml:space="preserve">new </w:t>
      </w:r>
      <w:r w:rsidRPr="78671F22" w:rsidR="6EF973F9">
        <w:rPr>
          <w:noProof w:val="0"/>
          <w:lang w:val="en-US"/>
        </w:rPr>
        <w:t>BasicStroke(</w:t>
      </w:r>
      <w:r w:rsidRPr="78671F22" w:rsidR="6EF973F9">
        <w:rPr>
          <w:noProof w:val="0"/>
          <w:lang w:val="en-US"/>
        </w:rPr>
        <w:t>1.0f</w:t>
      </w:r>
      <w:r w:rsidRPr="78671F22" w:rsidR="6EF973F9">
        <w:rPr>
          <w:noProof w:val="0"/>
          <w:lang w:val="en-US"/>
        </w:rPr>
        <w:t>, BasicStroke.</w:t>
      </w:r>
      <w:r w:rsidRPr="78671F22" w:rsidR="6EF973F9">
        <w:rPr>
          <w:noProof w:val="0"/>
          <w:lang w:val="en-US"/>
        </w:rPr>
        <w:t>CAP_BUTT</w:t>
      </w:r>
      <w:r w:rsidRPr="78671F22" w:rsidR="6EF973F9">
        <w:rPr>
          <w:noProof w:val="0"/>
          <w:lang w:val="en-US"/>
        </w:rPr>
        <w:t>, BasicStroke.</w:t>
      </w:r>
      <w:r w:rsidRPr="78671F22" w:rsidR="6EF973F9">
        <w:rPr>
          <w:noProof w:val="0"/>
          <w:lang w:val="en-US"/>
        </w:rPr>
        <w:t>JOIN_MITER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10.0f</w:t>
      </w:r>
      <w:r w:rsidRPr="78671F22" w:rsidR="6EF973F9">
        <w:rPr>
          <w:noProof w:val="0"/>
          <w:lang w:val="en-US"/>
        </w:rPr>
        <w:t xml:space="preserve">, dash, </w:t>
      </w:r>
      <w:r w:rsidRPr="78671F22" w:rsidR="6EF973F9">
        <w:rPr>
          <w:noProof w:val="0"/>
          <w:lang w:val="en-US"/>
        </w:rPr>
        <w:t>0.0f</w:t>
      </w:r>
      <w:r w:rsidRPr="78671F22" w:rsidR="6EF973F9">
        <w:rPr>
          <w:noProof w:val="0"/>
          <w:lang w:val="en-US"/>
        </w:rPr>
        <w:t>));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rx = Math.</w:t>
      </w:r>
      <w:r w:rsidRPr="78671F22" w:rsidR="6EF973F9">
        <w:rPr>
          <w:noProof w:val="0"/>
          <w:lang w:val="en-US"/>
        </w:rPr>
        <w:t>abs</w:t>
      </w:r>
      <w:r w:rsidRPr="78671F22" w:rsidR="6EF973F9">
        <w:rPr>
          <w:noProof w:val="0"/>
          <w:lang w:val="en-US"/>
        </w:rPr>
        <w:t xml:space="preserve">(currentX - </w:t>
      </w:r>
      <w:r w:rsidRPr="78671F22" w:rsidR="6EF973F9">
        <w:rPr>
          <w:noProof w:val="0"/>
          <w:lang w:val="en-US"/>
        </w:rPr>
        <w:t>x1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ry = Math.</w:t>
      </w:r>
      <w:r w:rsidRPr="78671F22" w:rsidR="6EF973F9">
        <w:rPr>
          <w:noProof w:val="0"/>
          <w:lang w:val="en-US"/>
        </w:rPr>
        <w:t>abs</w:t>
      </w:r>
      <w:r w:rsidRPr="78671F22" w:rsidR="6EF973F9">
        <w:rPr>
          <w:noProof w:val="0"/>
          <w:lang w:val="en-US"/>
        </w:rPr>
        <w:t xml:space="preserve">(currentY - </w:t>
      </w:r>
      <w:r w:rsidRPr="78671F22" w:rsidR="6EF973F9">
        <w:rPr>
          <w:noProof w:val="0"/>
          <w:lang w:val="en-US"/>
        </w:rPr>
        <w:t>y1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 xml:space="preserve">x = </w:t>
      </w:r>
      <w:r w:rsidRPr="78671F22" w:rsidR="6EF973F9">
        <w:rPr>
          <w:noProof w:val="0"/>
          <w:lang w:val="en-US"/>
        </w:rPr>
        <w:t xml:space="preserve">x1 </w:t>
      </w:r>
      <w:r w:rsidRPr="78671F22" w:rsidR="6EF973F9">
        <w:rPr>
          <w:noProof w:val="0"/>
          <w:lang w:val="en-US"/>
        </w:rPr>
        <w:t>- rx;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 xml:space="preserve">y = </w:t>
      </w:r>
      <w:r w:rsidRPr="78671F22" w:rsidR="6EF973F9">
        <w:rPr>
          <w:noProof w:val="0"/>
          <w:lang w:val="en-US"/>
        </w:rPr>
        <w:t xml:space="preserve">y1 </w:t>
      </w:r>
      <w:r w:rsidRPr="78671F22" w:rsidR="6EF973F9">
        <w:rPr>
          <w:noProof w:val="0"/>
          <w:lang w:val="en-US"/>
        </w:rPr>
        <w:t>- ry;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 xml:space="preserve">width = rx * </w:t>
      </w:r>
      <w:r w:rsidRPr="78671F22" w:rsidR="6EF973F9">
        <w:rPr>
          <w:noProof w:val="0"/>
          <w:lang w:val="en-US"/>
        </w:rPr>
        <w:t>2</w:t>
      </w:r>
      <w:r w:rsidRPr="78671F22" w:rsidR="6EF973F9">
        <w:rPr>
          <w:noProof w:val="0"/>
          <w:lang w:val="en-US"/>
        </w:rPr>
        <w:t>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 xml:space="preserve">height = ry * </w:t>
      </w:r>
      <w:r w:rsidRPr="78671F22" w:rsidR="6EF973F9">
        <w:rPr>
          <w:noProof w:val="0"/>
          <w:lang w:val="en-US"/>
        </w:rPr>
        <w:t>2</w:t>
      </w:r>
      <w:r w:rsidRPr="78671F22" w:rsidR="6EF973F9">
        <w:rPr>
          <w:noProof w:val="0"/>
          <w:lang w:val="en-US"/>
        </w:rPr>
        <w:t>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g2d.drawRect(x, y, width, height);</w:t>
      </w:r>
      <w:r>
        <w:br/>
      </w:r>
      <w:r w:rsidRPr="78671F22" w:rsidR="6EF973F9">
        <w:rPr>
          <w:noProof w:val="0"/>
          <w:lang w:val="en-US"/>
        </w:rPr>
        <w:t xml:space="preserve">        g2d.dispose();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 w:rsidRPr="78671F22" w:rsidR="6EF973F9">
        <w:rPr>
          <w:noProof w:val="0"/>
          <w:lang w:val="en-US"/>
        </w:rPr>
        <w:t>}</w:t>
      </w:r>
    </w:p>
    <w:p w:rsidR="0AE94EBC" w:rsidP="78671F22" w:rsidRDefault="0AE94EBC" w14:paraId="6C80A5EC" w14:textId="2E3A1460">
      <w:pPr>
        <w:pStyle w:val="a9"/>
        <w:rPr>
          <w:noProof w:val="0"/>
          <w:lang w:val="en-US"/>
        </w:rPr>
      </w:pPr>
    </w:p>
    <w:p w:rsidR="0AE94EBC" w:rsidP="78671F22" w:rsidRDefault="0AE94EBC" w14:paraId="64A00DB0" w14:textId="05E8CDDA">
      <w:pPr>
        <w:pStyle w:val="a9"/>
        <w:rPr>
          <w:noProof w:val="0"/>
          <w:lang w:val="en-US"/>
        </w:rPr>
      </w:pPr>
    </w:p>
    <w:p w:rsidR="0AE94EBC" w:rsidP="78671F22" w:rsidRDefault="0AE94EBC" w14:paraId="44052483" w14:textId="29726AD6">
      <w:pPr>
        <w:pStyle w:val="a9"/>
      </w:pPr>
      <w:r w:rsidRPr="78671F22" w:rsidR="6EF973F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EllipseShape.java</w:t>
      </w:r>
    </w:p>
    <w:p w:rsidR="0AE94EBC" w:rsidP="78671F22" w:rsidRDefault="0AE94EBC" w14:paraId="1E2FEF4D" w14:textId="03024433">
      <w:pPr>
        <w:pStyle w:val="a9"/>
      </w:pPr>
      <w:r w:rsidRPr="78671F22" w:rsidR="6EF973F9">
        <w:rPr>
          <w:noProof w:val="0"/>
          <w:lang w:val="en-US"/>
        </w:rPr>
        <w:t xml:space="preserve">package </w:t>
      </w:r>
      <w:r w:rsidRPr="78671F22" w:rsidR="6EF973F9">
        <w:rPr>
          <w:noProof w:val="0"/>
          <w:lang w:val="en-US"/>
        </w:rPr>
        <w:t>Lab3;</w:t>
      </w:r>
      <w:r>
        <w:br/>
      </w:r>
      <w:r w:rsidRPr="78671F22" w:rsidR="6EF973F9">
        <w:rPr>
          <w:noProof w:val="0"/>
          <w:lang w:val="en-US"/>
        </w:rPr>
        <w:t xml:space="preserve">import </w:t>
      </w:r>
      <w:r w:rsidRPr="78671F22" w:rsidR="6EF973F9">
        <w:rPr>
          <w:noProof w:val="0"/>
          <w:lang w:val="en-US"/>
        </w:rPr>
        <w:t>java.awt.BasicStroke;</w:t>
      </w:r>
      <w:r>
        <w:br/>
      </w:r>
      <w:r w:rsidRPr="78671F22" w:rsidR="6EF973F9">
        <w:rPr>
          <w:noProof w:val="0"/>
          <w:lang w:val="en-US"/>
        </w:rPr>
        <w:t xml:space="preserve">import </w:t>
      </w:r>
      <w:r w:rsidRPr="78671F22" w:rsidR="6EF973F9">
        <w:rPr>
          <w:noProof w:val="0"/>
          <w:lang w:val="en-US"/>
        </w:rPr>
        <w:t>java.awt.Color;</w:t>
      </w:r>
      <w:r>
        <w:br/>
      </w:r>
      <w:r w:rsidRPr="78671F22" w:rsidR="6EF973F9">
        <w:rPr>
          <w:noProof w:val="0"/>
          <w:lang w:val="en-US"/>
        </w:rPr>
        <w:t xml:space="preserve">import </w:t>
      </w:r>
      <w:r w:rsidRPr="78671F22" w:rsidR="6EF973F9">
        <w:rPr>
          <w:noProof w:val="0"/>
          <w:lang w:val="en-US"/>
        </w:rPr>
        <w:t>java.awt.Graphics;</w:t>
      </w:r>
      <w:r>
        <w:br/>
      </w:r>
      <w:r w:rsidRPr="78671F22" w:rsidR="6EF973F9">
        <w:rPr>
          <w:noProof w:val="0"/>
          <w:lang w:val="en-US"/>
        </w:rPr>
        <w:t xml:space="preserve">import </w:t>
      </w:r>
      <w:r w:rsidRPr="78671F22" w:rsidR="6EF973F9">
        <w:rPr>
          <w:noProof w:val="0"/>
          <w:lang w:val="en-US"/>
        </w:rPr>
        <w:t>java.awt.Graphics2D;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public class </w:t>
      </w:r>
      <w:r w:rsidRPr="78671F22" w:rsidR="6EF973F9">
        <w:rPr>
          <w:noProof w:val="0"/>
          <w:lang w:val="en-US"/>
        </w:rPr>
        <w:t xml:space="preserve">EllipseShape </w:t>
      </w:r>
      <w:r w:rsidRPr="78671F22" w:rsidR="6EF973F9">
        <w:rPr>
          <w:noProof w:val="0"/>
          <w:lang w:val="en-US"/>
        </w:rPr>
        <w:t xml:space="preserve">extends </w:t>
      </w:r>
      <w:r w:rsidRPr="78671F22" w:rsidR="6EF973F9">
        <w:rPr>
          <w:noProof w:val="0"/>
          <w:lang w:val="en-US"/>
        </w:rPr>
        <w:t>Shape {</w:t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>@Override</w:t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 xml:space="preserve">public void </w:t>
      </w:r>
      <w:r w:rsidRPr="78671F22" w:rsidR="6EF973F9">
        <w:rPr>
          <w:noProof w:val="0"/>
          <w:lang w:val="en-US"/>
        </w:rPr>
        <w:t>show</w:t>
      </w:r>
      <w:r w:rsidRPr="78671F22" w:rsidR="6EF973F9">
        <w:rPr>
          <w:noProof w:val="0"/>
          <w:lang w:val="en-US"/>
        </w:rPr>
        <w:t>(Graphics g) {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//Ввід по двох протилежних кутах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x = Math.</w:t>
      </w:r>
      <w:r w:rsidRPr="78671F22" w:rsidR="6EF973F9">
        <w:rPr>
          <w:noProof w:val="0"/>
          <w:lang w:val="en-US"/>
        </w:rPr>
        <w:t>min</w:t>
      </w:r>
      <w:r w:rsidRPr="78671F22" w:rsidR="6EF973F9">
        <w:rPr>
          <w:noProof w:val="0"/>
          <w:lang w:val="en-US"/>
        </w:rPr>
        <w:t>(</w:t>
      </w:r>
      <w:r w:rsidRPr="78671F22" w:rsidR="6EF973F9">
        <w:rPr>
          <w:noProof w:val="0"/>
          <w:lang w:val="en-US"/>
        </w:rPr>
        <w:t>x1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x2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y = Math.</w:t>
      </w:r>
      <w:r w:rsidRPr="78671F22" w:rsidR="6EF973F9">
        <w:rPr>
          <w:noProof w:val="0"/>
          <w:lang w:val="en-US"/>
        </w:rPr>
        <w:t>min</w:t>
      </w:r>
      <w:r w:rsidRPr="78671F22" w:rsidR="6EF973F9">
        <w:rPr>
          <w:noProof w:val="0"/>
          <w:lang w:val="en-US"/>
        </w:rPr>
        <w:t>(</w:t>
      </w:r>
      <w:r w:rsidRPr="78671F22" w:rsidR="6EF973F9">
        <w:rPr>
          <w:noProof w:val="0"/>
          <w:lang w:val="en-US"/>
        </w:rPr>
        <w:t>y1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y2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width = Math.</w:t>
      </w:r>
      <w:r w:rsidRPr="78671F22" w:rsidR="6EF973F9">
        <w:rPr>
          <w:noProof w:val="0"/>
          <w:lang w:val="en-US"/>
        </w:rPr>
        <w:t>abs</w:t>
      </w:r>
      <w:r w:rsidRPr="78671F22" w:rsidR="6EF973F9">
        <w:rPr>
          <w:noProof w:val="0"/>
          <w:lang w:val="en-US"/>
        </w:rPr>
        <w:t>(</w:t>
      </w:r>
      <w:r w:rsidRPr="78671F22" w:rsidR="6EF973F9">
        <w:rPr>
          <w:noProof w:val="0"/>
          <w:lang w:val="en-US"/>
        </w:rPr>
        <w:t xml:space="preserve">x2 </w:t>
      </w:r>
      <w:r w:rsidRPr="78671F22" w:rsidR="6EF973F9">
        <w:rPr>
          <w:noProof w:val="0"/>
          <w:lang w:val="en-US"/>
        </w:rPr>
        <w:t xml:space="preserve">- </w:t>
      </w:r>
      <w:r w:rsidRPr="78671F22" w:rsidR="6EF973F9">
        <w:rPr>
          <w:noProof w:val="0"/>
          <w:lang w:val="en-US"/>
        </w:rPr>
        <w:t>x1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height = Math.</w:t>
      </w:r>
      <w:r w:rsidRPr="78671F22" w:rsidR="6EF973F9">
        <w:rPr>
          <w:noProof w:val="0"/>
          <w:lang w:val="en-US"/>
        </w:rPr>
        <w:t>abs</w:t>
      </w:r>
      <w:r w:rsidRPr="78671F22" w:rsidR="6EF973F9">
        <w:rPr>
          <w:noProof w:val="0"/>
          <w:lang w:val="en-US"/>
        </w:rPr>
        <w:t>(</w:t>
      </w:r>
      <w:r w:rsidRPr="78671F22" w:rsidR="6EF973F9">
        <w:rPr>
          <w:noProof w:val="0"/>
          <w:lang w:val="en-US"/>
        </w:rPr>
        <w:t xml:space="preserve">y2 </w:t>
      </w:r>
      <w:r w:rsidRPr="78671F22" w:rsidR="6EF973F9">
        <w:rPr>
          <w:noProof w:val="0"/>
          <w:lang w:val="en-US"/>
        </w:rPr>
        <w:t xml:space="preserve">- </w:t>
      </w:r>
      <w:r w:rsidRPr="78671F22" w:rsidR="6EF973F9">
        <w:rPr>
          <w:noProof w:val="0"/>
          <w:lang w:val="en-US"/>
        </w:rPr>
        <w:t>y1</w:t>
      </w:r>
      <w:r w:rsidRPr="78671F22" w:rsidR="6EF973F9">
        <w:rPr>
          <w:noProof w:val="0"/>
          <w:lang w:val="en-US"/>
        </w:rPr>
        <w:t>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//Біле заповнення + чорний контур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g.setColor(Color.</w:t>
      </w:r>
      <w:r w:rsidRPr="78671F22" w:rsidR="6EF973F9">
        <w:rPr>
          <w:noProof w:val="0"/>
          <w:lang w:val="en-US"/>
        </w:rPr>
        <w:t>WHITE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g.fillOval(x, y, width, height);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g.setColor(Color.</w:t>
      </w:r>
      <w:r w:rsidRPr="78671F22" w:rsidR="6EF973F9">
        <w:rPr>
          <w:noProof w:val="0"/>
          <w:lang w:val="en-US"/>
        </w:rPr>
        <w:t>BLACK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g.drawOval(x, y, width, height);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>@Override</w:t>
      </w:r>
      <w:r>
        <w:br/>
      </w:r>
      <w:r w:rsidRPr="78671F22" w:rsidR="6EF973F9">
        <w:rPr>
          <w:noProof w:val="0"/>
          <w:lang w:val="en-US"/>
        </w:rPr>
        <w:t xml:space="preserve">    </w:t>
      </w:r>
      <w:r w:rsidRPr="78671F22" w:rsidR="6EF973F9">
        <w:rPr>
          <w:noProof w:val="0"/>
          <w:lang w:val="en-US"/>
        </w:rPr>
        <w:t xml:space="preserve">public void </w:t>
      </w:r>
      <w:r w:rsidRPr="78671F22" w:rsidR="6EF973F9">
        <w:rPr>
          <w:noProof w:val="0"/>
          <w:lang w:val="en-US"/>
        </w:rPr>
        <w:t>trail</w:t>
      </w:r>
      <w:r w:rsidRPr="78671F22" w:rsidR="6EF973F9">
        <w:rPr>
          <w:noProof w:val="0"/>
          <w:lang w:val="en-US"/>
        </w:rPr>
        <w:t xml:space="preserve">(Graphics g,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 xml:space="preserve">currentX,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currentY) {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//Пунктирний чорний "гумовий" слід по двох кутах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Graphics2D g2d = (Graphics2D) g.create();</w:t>
      </w:r>
      <w:r>
        <w:br/>
      </w:r>
      <w:r w:rsidRPr="78671F22" w:rsidR="6EF973F9">
        <w:rPr>
          <w:noProof w:val="0"/>
          <w:lang w:val="en-US"/>
        </w:rPr>
        <w:t xml:space="preserve">        g2d.setColor(Color.</w:t>
      </w:r>
      <w:r w:rsidRPr="78671F22" w:rsidR="6EF973F9">
        <w:rPr>
          <w:noProof w:val="0"/>
          <w:lang w:val="en-US"/>
        </w:rPr>
        <w:t>BLACK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>float</w:t>
      </w:r>
      <w:r w:rsidRPr="78671F22" w:rsidR="6EF973F9">
        <w:rPr>
          <w:noProof w:val="0"/>
          <w:lang w:val="en-US"/>
        </w:rPr>
        <w:t>[] dash = {</w:t>
      </w:r>
      <w:r w:rsidRPr="78671F22" w:rsidR="6EF973F9">
        <w:rPr>
          <w:noProof w:val="0"/>
          <w:lang w:val="en-US"/>
        </w:rPr>
        <w:t>5.0f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5.0f</w:t>
      </w:r>
      <w:r w:rsidRPr="78671F22" w:rsidR="6EF973F9">
        <w:rPr>
          <w:noProof w:val="0"/>
          <w:lang w:val="en-US"/>
        </w:rPr>
        <w:t>};</w:t>
      </w:r>
      <w:r>
        <w:br/>
      </w:r>
      <w:r w:rsidRPr="78671F22" w:rsidR="6EF973F9">
        <w:rPr>
          <w:noProof w:val="0"/>
          <w:lang w:val="en-US"/>
        </w:rPr>
        <w:t xml:space="preserve">        g2d.setStroke(</w:t>
      </w:r>
      <w:r w:rsidRPr="78671F22" w:rsidR="6EF973F9">
        <w:rPr>
          <w:noProof w:val="0"/>
          <w:lang w:val="en-US"/>
        </w:rPr>
        <w:t xml:space="preserve">new </w:t>
      </w:r>
      <w:r w:rsidRPr="78671F22" w:rsidR="6EF973F9">
        <w:rPr>
          <w:noProof w:val="0"/>
          <w:lang w:val="en-US"/>
        </w:rPr>
        <w:t>BasicStroke(</w:t>
      </w:r>
      <w:r w:rsidRPr="78671F22" w:rsidR="6EF973F9">
        <w:rPr>
          <w:noProof w:val="0"/>
          <w:lang w:val="en-US"/>
        </w:rPr>
        <w:t>1.0f</w:t>
      </w:r>
      <w:r w:rsidRPr="78671F22" w:rsidR="6EF973F9">
        <w:rPr>
          <w:noProof w:val="0"/>
          <w:lang w:val="en-US"/>
        </w:rPr>
        <w:t>, BasicStroke.</w:t>
      </w:r>
      <w:r w:rsidRPr="78671F22" w:rsidR="6EF973F9">
        <w:rPr>
          <w:noProof w:val="0"/>
          <w:lang w:val="en-US"/>
        </w:rPr>
        <w:t>CAP_BUTT</w:t>
      </w:r>
      <w:r w:rsidRPr="78671F22" w:rsidR="6EF973F9">
        <w:rPr>
          <w:noProof w:val="0"/>
          <w:lang w:val="en-US"/>
        </w:rPr>
        <w:t>, BasicStroke.</w:t>
      </w:r>
      <w:r w:rsidRPr="78671F22" w:rsidR="6EF973F9">
        <w:rPr>
          <w:noProof w:val="0"/>
          <w:lang w:val="en-US"/>
        </w:rPr>
        <w:t>JOIN_MITER</w:t>
      </w:r>
      <w:r w:rsidRPr="78671F22" w:rsidR="6EF973F9">
        <w:rPr>
          <w:noProof w:val="0"/>
          <w:lang w:val="en-US"/>
        </w:rPr>
        <w:t xml:space="preserve">, </w:t>
      </w:r>
      <w:r w:rsidRPr="78671F22" w:rsidR="6EF973F9">
        <w:rPr>
          <w:noProof w:val="0"/>
          <w:lang w:val="en-US"/>
        </w:rPr>
        <w:t>10.0f</w:t>
      </w:r>
      <w:r w:rsidRPr="78671F22" w:rsidR="6EF973F9">
        <w:rPr>
          <w:noProof w:val="0"/>
          <w:lang w:val="en-US"/>
        </w:rPr>
        <w:t xml:space="preserve">, dash, </w:t>
      </w:r>
      <w:r w:rsidRPr="78671F22" w:rsidR="6EF973F9">
        <w:rPr>
          <w:noProof w:val="0"/>
          <w:lang w:val="en-US"/>
        </w:rPr>
        <w:t>0.0f</w:t>
      </w:r>
      <w:r w:rsidRPr="78671F22" w:rsidR="6EF973F9">
        <w:rPr>
          <w:noProof w:val="0"/>
          <w:lang w:val="en-US"/>
        </w:rPr>
        <w:t>));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x = Math.</w:t>
      </w:r>
      <w:r w:rsidRPr="78671F22" w:rsidR="6EF973F9">
        <w:rPr>
          <w:noProof w:val="0"/>
          <w:lang w:val="en-US"/>
        </w:rPr>
        <w:t>min</w:t>
      </w:r>
      <w:r w:rsidRPr="78671F22" w:rsidR="6EF973F9">
        <w:rPr>
          <w:noProof w:val="0"/>
          <w:lang w:val="en-US"/>
        </w:rPr>
        <w:t>(</w:t>
      </w:r>
      <w:r w:rsidRPr="78671F22" w:rsidR="6EF973F9">
        <w:rPr>
          <w:noProof w:val="0"/>
          <w:lang w:val="en-US"/>
        </w:rPr>
        <w:t>x1</w:t>
      </w:r>
      <w:r w:rsidRPr="78671F22" w:rsidR="6EF973F9">
        <w:rPr>
          <w:noProof w:val="0"/>
          <w:lang w:val="en-US"/>
        </w:rPr>
        <w:t>, currentX);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y = Math.</w:t>
      </w:r>
      <w:r w:rsidRPr="78671F22" w:rsidR="6EF973F9">
        <w:rPr>
          <w:noProof w:val="0"/>
          <w:lang w:val="en-US"/>
        </w:rPr>
        <w:t>min</w:t>
      </w:r>
      <w:r w:rsidRPr="78671F22" w:rsidR="6EF973F9">
        <w:rPr>
          <w:noProof w:val="0"/>
          <w:lang w:val="en-US"/>
        </w:rPr>
        <w:t>(</w:t>
      </w:r>
      <w:r w:rsidRPr="78671F22" w:rsidR="6EF973F9">
        <w:rPr>
          <w:noProof w:val="0"/>
          <w:lang w:val="en-US"/>
        </w:rPr>
        <w:t>y1</w:t>
      </w:r>
      <w:r w:rsidRPr="78671F22" w:rsidR="6EF973F9">
        <w:rPr>
          <w:noProof w:val="0"/>
          <w:lang w:val="en-US"/>
        </w:rPr>
        <w:t>, currentY);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width = Math.</w:t>
      </w:r>
      <w:r w:rsidRPr="78671F22" w:rsidR="6EF973F9">
        <w:rPr>
          <w:noProof w:val="0"/>
          <w:lang w:val="en-US"/>
        </w:rPr>
        <w:t>abs</w:t>
      </w:r>
      <w:r w:rsidRPr="78671F22" w:rsidR="6EF973F9">
        <w:rPr>
          <w:noProof w:val="0"/>
          <w:lang w:val="en-US"/>
        </w:rPr>
        <w:t xml:space="preserve">(currentX - </w:t>
      </w:r>
      <w:r w:rsidRPr="78671F22" w:rsidR="6EF973F9">
        <w:rPr>
          <w:noProof w:val="0"/>
          <w:lang w:val="en-US"/>
        </w:rPr>
        <w:t>x1</w:t>
      </w:r>
      <w:r w:rsidRPr="78671F22" w:rsidR="6EF973F9">
        <w:rPr>
          <w:noProof w:val="0"/>
          <w:lang w:val="en-US"/>
        </w:rPr>
        <w:t>);</w:t>
      </w:r>
      <w:r>
        <w:br/>
      </w:r>
      <w:r w:rsidRPr="78671F22" w:rsidR="6EF973F9">
        <w:rPr>
          <w:noProof w:val="0"/>
          <w:lang w:val="en-US"/>
        </w:rPr>
        <w:t xml:space="preserve">        </w:t>
      </w:r>
      <w:r w:rsidRPr="78671F22" w:rsidR="6EF973F9">
        <w:rPr>
          <w:noProof w:val="0"/>
          <w:lang w:val="en-US"/>
        </w:rPr>
        <w:t xml:space="preserve">int </w:t>
      </w:r>
      <w:r w:rsidRPr="78671F22" w:rsidR="6EF973F9">
        <w:rPr>
          <w:noProof w:val="0"/>
          <w:lang w:val="en-US"/>
        </w:rPr>
        <w:t>height = Math.</w:t>
      </w:r>
      <w:r w:rsidRPr="78671F22" w:rsidR="6EF973F9">
        <w:rPr>
          <w:noProof w:val="0"/>
          <w:lang w:val="en-US"/>
        </w:rPr>
        <w:t>abs</w:t>
      </w:r>
      <w:r w:rsidRPr="78671F22" w:rsidR="6EF973F9">
        <w:rPr>
          <w:noProof w:val="0"/>
          <w:lang w:val="en-US"/>
        </w:rPr>
        <w:t xml:space="preserve">(currentY - </w:t>
      </w:r>
      <w:r w:rsidRPr="78671F22" w:rsidR="6EF973F9">
        <w:rPr>
          <w:noProof w:val="0"/>
          <w:lang w:val="en-US"/>
        </w:rPr>
        <w:t>y1</w:t>
      </w:r>
      <w:r w:rsidRPr="78671F22" w:rsidR="6EF973F9">
        <w:rPr>
          <w:noProof w:val="0"/>
          <w:lang w:val="en-US"/>
        </w:rPr>
        <w:t>);</w:t>
      </w:r>
      <w:r>
        <w:br/>
      </w:r>
      <w:r>
        <w:br/>
      </w:r>
      <w:r w:rsidRPr="78671F22" w:rsidR="6EF973F9">
        <w:rPr>
          <w:noProof w:val="0"/>
          <w:lang w:val="en-US"/>
        </w:rPr>
        <w:t xml:space="preserve">        g2d.drawOval(x, y, width, height);</w:t>
      </w:r>
      <w:r>
        <w:br/>
      </w:r>
      <w:r w:rsidRPr="78671F22" w:rsidR="6EF973F9">
        <w:rPr>
          <w:noProof w:val="0"/>
          <w:lang w:val="en-US"/>
        </w:rPr>
        <w:t xml:space="preserve">        g2d.dispose();</w:t>
      </w:r>
      <w:r>
        <w:br/>
      </w:r>
      <w:r w:rsidRPr="78671F22" w:rsidR="6EF973F9">
        <w:rPr>
          <w:noProof w:val="0"/>
          <w:lang w:val="en-US"/>
        </w:rPr>
        <w:t xml:space="preserve">    }</w:t>
      </w:r>
      <w:r>
        <w:br/>
      </w:r>
      <w:r w:rsidRPr="78671F22" w:rsidR="6EF973F9">
        <w:rPr>
          <w:noProof w:val="0"/>
          <w:lang w:val="en-US"/>
        </w:rPr>
        <w:t>}</w:t>
      </w:r>
    </w:p>
    <w:p w:rsidR="0AE94EBC" w:rsidP="78671F22" w:rsidRDefault="0AE94EBC" w14:paraId="5F59A65A" w14:textId="20CC9631">
      <w:pPr>
        <w:pStyle w:val="a9"/>
      </w:pPr>
      <w:r>
        <w:br/>
      </w:r>
      <w:r>
        <w:br/>
      </w:r>
      <w:r w:rsidRPr="78671F22" w:rsidR="4E1A8C1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Діаграма успадкування класів</w:t>
      </w:r>
    </w:p>
    <w:p w:rsidR="0AE94EBC" w:rsidP="78671F22" w:rsidRDefault="0AE94EBC" w14:paraId="4875F173" w14:textId="6C9A796C">
      <w:pPr>
        <w:pStyle w:val="a9"/>
        <w:spacing w:after="120"/>
      </w:pPr>
      <w:r w:rsidR="14A9C3EF">
        <w:drawing>
          <wp:inline wp14:editId="1F5C72E5" wp14:anchorId="1CE7E92E">
            <wp:extent cx="6315075" cy="5114925"/>
            <wp:effectExtent l="0" t="0" r="0" b="0"/>
            <wp:docPr id="604961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961970" name="Picture 604961970"/>
                    <pic:cNvPicPr/>
                  </pic:nvPicPr>
                  <pic:blipFill>
                    <a:blip xmlns:r="http://schemas.openxmlformats.org/officeDocument/2006/relationships" r:embed="rId175471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E94EBC" w:rsidP="78671F22" w:rsidRDefault="0AE94EBC" w14:paraId="03FDE45D" w14:textId="385CAF88">
      <w:pPr>
        <w:pStyle w:val="a9"/>
      </w:pPr>
      <w:r>
        <w:br/>
      </w:r>
      <w:r w:rsidRPr="78671F22" w:rsidR="45F0815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Ілюстрації </w:t>
      </w:r>
      <w:r w:rsidRPr="78671F22" w:rsidR="45F0815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роботи</w:t>
      </w:r>
      <w:r w:rsidRPr="78671F22" w:rsidR="45F0815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8671F22" w:rsidR="45F0815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програми</w:t>
      </w:r>
    </w:p>
    <w:p w:rsidR="0AE94EBC" w:rsidP="78671F22" w:rsidRDefault="0AE94EBC" w14:paraId="6906916B" w14:textId="64A00F29">
      <w:pPr>
        <w:pStyle w:val="a9"/>
        <w:spacing w:after="120"/>
      </w:pPr>
      <w:r w:rsidR="45F08157">
        <w:drawing>
          <wp:inline wp14:editId="272AB346" wp14:anchorId="29E7297A">
            <wp:extent cx="6315075" cy="4762500"/>
            <wp:effectExtent l="0" t="0" r="0" b="0"/>
            <wp:docPr id="1133979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979865" name="Picture 1133979865"/>
                    <pic:cNvPicPr/>
                  </pic:nvPicPr>
                  <pic:blipFill>
                    <a:blip xmlns:r="http://schemas.openxmlformats.org/officeDocument/2006/relationships" r:embed="rId313232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F08157">
        <w:rPr/>
        <w:t xml:space="preserve">Рис.1 - </w:t>
      </w:r>
      <w:r w:rsidR="45F08157">
        <w:rPr/>
        <w:t>Головне</w:t>
      </w:r>
      <w:r w:rsidR="45F08157">
        <w:rPr/>
        <w:t xml:space="preserve"> </w:t>
      </w:r>
      <w:r w:rsidR="45F08157">
        <w:rPr/>
        <w:t>вікно</w:t>
      </w:r>
      <w:r w:rsidR="45F08157">
        <w:rPr/>
        <w:t xml:space="preserve"> програми</w:t>
      </w:r>
      <w:r>
        <w:br/>
      </w:r>
      <w:r>
        <w:br/>
      </w:r>
      <w:r w:rsidR="376D249D">
        <w:drawing>
          <wp:inline wp14:editId="65E2841B" wp14:anchorId="3A1879B9">
            <wp:extent cx="6315075" cy="4752975"/>
            <wp:effectExtent l="0" t="0" r="0" b="0"/>
            <wp:docPr id="517187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187757" name="Picture 517187757"/>
                    <pic:cNvPicPr/>
                  </pic:nvPicPr>
                  <pic:blipFill>
                    <a:blip xmlns:r="http://schemas.openxmlformats.org/officeDocument/2006/relationships" r:embed="rId565993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6D249D">
        <w:rPr/>
        <w:t xml:space="preserve">Рис.2 - </w:t>
      </w:r>
      <w:r w:rsidR="376D249D">
        <w:rPr/>
        <w:t>Меню</w:t>
      </w:r>
      <w:r w:rsidR="376D249D">
        <w:rPr/>
        <w:t xml:space="preserve"> об’єкти</w:t>
      </w:r>
    </w:p>
    <w:p w:rsidR="0AE94EBC" w:rsidP="78671F22" w:rsidRDefault="0AE94EBC" w14:paraId="113951F3" w14:textId="0B60D34B">
      <w:pPr>
        <w:pStyle w:val="a9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0AE94EBC" w:rsidP="78671F22" w:rsidRDefault="0AE94EBC" w14:paraId="05987C73" w14:textId="78E8ED94">
      <w:pPr>
        <w:pStyle w:val="a9"/>
      </w:pPr>
    </w:p>
    <w:p w:rsidR="13F4FAC8" w:rsidP="78671F22" w:rsidRDefault="13F4FAC8" w14:paraId="4EC0FC98" w14:textId="06337F00">
      <w:pPr>
        <w:pStyle w:val="a9"/>
      </w:pPr>
      <w:r w:rsidR="486F8CE7">
        <w:drawing>
          <wp:inline wp14:editId="1DD9D81C" wp14:anchorId="5C941580">
            <wp:extent cx="6315075" cy="4724400"/>
            <wp:effectExtent l="0" t="0" r="0" b="0"/>
            <wp:docPr id="689050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9050323" name="Picture 689050323"/>
                    <pic:cNvPicPr/>
                  </pic:nvPicPr>
                  <pic:blipFill>
                    <a:blip xmlns:r="http://schemas.openxmlformats.org/officeDocument/2006/relationships" r:embed="rId918288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6F8CE7">
        <w:rPr/>
        <w:t xml:space="preserve">Рис.3 - </w:t>
      </w:r>
      <w:r w:rsidR="486F8CE7">
        <w:rPr/>
        <w:t>Всі</w:t>
      </w:r>
      <w:r w:rsidR="486F8CE7">
        <w:rPr/>
        <w:t xml:space="preserve"> </w:t>
      </w:r>
      <w:r w:rsidR="486F8CE7">
        <w:rPr/>
        <w:t>фігури</w:t>
      </w:r>
      <w:r w:rsidR="486F8CE7">
        <w:rPr/>
        <w:t xml:space="preserve"> </w:t>
      </w:r>
      <w:r w:rsidR="486F8CE7">
        <w:rPr/>
        <w:t>згідно</w:t>
      </w:r>
      <w:r w:rsidR="486F8CE7">
        <w:rPr/>
        <w:t xml:space="preserve"> варіанту</w:t>
      </w:r>
      <w:r>
        <w:br/>
      </w:r>
      <w:r>
        <w:br/>
      </w:r>
      <w:r w:rsidR="5A12FF2F">
        <w:drawing>
          <wp:inline wp14:editId="2A173638" wp14:anchorId="431546C1">
            <wp:extent cx="6315075" cy="4772025"/>
            <wp:effectExtent l="0" t="0" r="0" b="0"/>
            <wp:docPr id="1570143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143870" name="Picture 1570143870"/>
                    <pic:cNvPicPr/>
                  </pic:nvPicPr>
                  <pic:blipFill>
                    <a:blip xmlns:r="http://schemas.openxmlformats.org/officeDocument/2006/relationships" r:embed="rId366424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12FF2F">
        <w:drawing>
          <wp:inline wp14:editId="709F5B49" wp14:anchorId="70170170">
            <wp:extent cx="6315075" cy="4714875"/>
            <wp:effectExtent l="0" t="0" r="0" b="0"/>
            <wp:docPr id="1265603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603340" name="Picture 1265603340"/>
                    <pic:cNvPicPr/>
                  </pic:nvPicPr>
                  <pic:blipFill>
                    <a:blip xmlns:r="http://schemas.openxmlformats.org/officeDocument/2006/relationships" r:embed="rId117044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12FF2F">
        <w:drawing>
          <wp:inline wp14:editId="19550CBE" wp14:anchorId="5EE3EA62">
            <wp:extent cx="6315075" cy="4762500"/>
            <wp:effectExtent l="0" t="0" r="0" b="0"/>
            <wp:docPr id="1976625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6625090" name="Picture 1976625090"/>
                    <pic:cNvPicPr/>
                  </pic:nvPicPr>
                  <pic:blipFill>
                    <a:blip xmlns:r="http://schemas.openxmlformats.org/officeDocument/2006/relationships" r:embed="rId1342795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12FF2F">
        <w:rPr/>
        <w:t xml:space="preserve">Рис.4-6 - </w:t>
      </w:r>
      <w:r w:rsidR="5A12FF2F">
        <w:rPr/>
        <w:t>Демонстрація</w:t>
      </w:r>
      <w:r w:rsidR="5A12FF2F">
        <w:rPr/>
        <w:t xml:space="preserve"> </w:t>
      </w:r>
      <w:r w:rsidR="5A12FF2F">
        <w:rPr/>
        <w:t>гумового</w:t>
      </w:r>
      <w:r w:rsidR="5A12FF2F">
        <w:rPr/>
        <w:t xml:space="preserve"> сліду</w:t>
      </w:r>
      <w:r>
        <w:br/>
      </w:r>
      <w:r>
        <w:br/>
      </w:r>
      <w:r w:rsidR="2D3E9A6A">
        <w:drawing>
          <wp:inline wp14:editId="2F50DD66" wp14:anchorId="763E89AC">
            <wp:extent cx="6315075" cy="4743450"/>
            <wp:effectExtent l="0" t="0" r="0" b="0"/>
            <wp:docPr id="39281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81705" name="Picture 39281705"/>
                    <pic:cNvPicPr/>
                  </pic:nvPicPr>
                  <pic:blipFill>
                    <a:blip xmlns:r="http://schemas.openxmlformats.org/officeDocument/2006/relationships" r:embed="rId64464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3E9A6A">
        <w:rPr/>
        <w:t xml:space="preserve">Рис.7 - </w:t>
      </w:r>
      <w:r w:rsidR="2D3E9A6A">
        <w:rPr/>
        <w:t>Демонстрація</w:t>
      </w:r>
      <w:r w:rsidR="2D3E9A6A">
        <w:rPr/>
        <w:t xml:space="preserve"> підсказок </w:t>
      </w:r>
      <w:r>
        <w:br/>
      </w:r>
      <w:r>
        <w:br/>
      </w:r>
      <w:r w:rsidRPr="78671F22" w:rsidR="6E06083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Висновок</w:t>
      </w:r>
    </w:p>
    <w:p w:rsidR="03CE99E0" w:rsidP="78671F22" w:rsidRDefault="03CE99E0" w14:paraId="70D806B8" w14:textId="569292EF">
      <w:pPr>
        <w:pStyle w:val="a9"/>
      </w:pP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У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ході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виконання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лабораторної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роботи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№3 я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вдосконалив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графічний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редактор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об'єктів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Java Swing,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реалізувавши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повноцінний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інтерфейс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користувача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панеллю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інструментів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(Toolbar).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Відповідно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розрахованого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варіанта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№11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було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побудовано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статичний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масив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111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елементів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запрограмовано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чорний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пунктирний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«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гумовий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»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слід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а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також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налаштовано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малювання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прямокутника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від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центру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еліпса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двома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кутами</w:t>
      </w:r>
      <w:r w:rsidRPr="78671F22" w:rsidR="03CE99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 Також було забезпечено повну двосторонню синхронізацію між кнопками Toolbar та пунктами меню «Об'єкти», додано підказки (tooltips) для всіх кнопок і реалізовано динамічне відображення обраного інструменту в заголовку головного вікна. Програма працює стабільно та відповідає вимогам завдання.</w:t>
      </w:r>
    </w:p>
    <w:sectPr w:rsidRPr="002701BC" w:rsidR="00CA1ACE" w:rsidSect="00034616">
      <w:footerReference w:type="default" r:id="rId11"/>
      <w:pgSz w:w="12240" w:h="15840" w:orient="portrait"/>
      <w:pgMar w:top="1080" w:right="1008" w:bottom="1080" w:left="1296" w:header="720" w:footer="720" w:gutter="0"/>
      <w:cols w:space="720"/>
      <w:docGrid w:linePitch="360"/>
      <w:headerReference w:type="default" r:id="R127306a039214cf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5F90" w:rsidRDefault="00955F90" w14:paraId="47DB242F" w14:textId="77777777">
      <w:pPr>
        <w:spacing w:after="0" w:line="240" w:lineRule="auto"/>
      </w:pPr>
      <w:r>
        <w:separator/>
      </w:r>
    </w:p>
  </w:endnote>
  <w:endnote w:type="continuationSeparator" w:id="0">
    <w:p w:rsidR="00955F90" w:rsidRDefault="00955F90" w14:paraId="76D0B0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1ACE" w:rsidRDefault="00000000" w14:paraId="23EB1D6D" w14:textId="77777777">
    <w:pPr>
      <w:pStyle w:val="a7"/>
      <w:jc w:val="center"/>
    </w:pPr>
    <w:r>
      <w:fldChar w:fldCharType="begin"/>
    </w:r>
    <w:r>
      <w:instrText xml:space="preserve"> PAGE </w:instrText>
    </w:r>
    <w:r w:rsidR="002701BC">
      <w:fldChar w:fldCharType="separate"/>
    </w:r>
    <w:r w:rsidR="002701B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5F90" w:rsidRDefault="00955F90" w14:paraId="60D65392" w14:textId="77777777">
      <w:pPr>
        <w:spacing w:after="0" w:line="240" w:lineRule="auto"/>
      </w:pPr>
      <w:r>
        <w:separator/>
      </w:r>
    </w:p>
  </w:footnote>
  <w:footnote w:type="continuationSeparator" w:id="0">
    <w:p w:rsidR="00955F90" w:rsidRDefault="00955F90" w14:paraId="53CA4ECD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a3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xmlns:wp14="http://schemas.microsoft.com/office/word/2010/wordml" w:rsidR="0AE94EBC" w:rsidTr="0AE94EBC" w14:paraId="66782B40" wp14:textId="77777777">
      <w:trPr>
        <w:trHeight w:val="300"/>
      </w:trPr>
      <w:tc>
        <w:tcPr>
          <w:tcW w:w="3310" w:type="dxa"/>
          <w:tcMar/>
        </w:tcPr>
        <w:p w:rsidR="0AE94EBC" w:rsidP="0AE94EBC" w:rsidRDefault="0AE94EBC" w14:paraId="4405BD70" w14:textId="3D49BD4D">
          <w:pPr>
            <w:pStyle w:val="a5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0AE94EBC" w:rsidP="0AE94EBC" w:rsidRDefault="0AE94EBC" w14:paraId="618D9B6D" w14:textId="3E21F296">
          <w:pPr>
            <w:pStyle w:val="a5"/>
            <w:bidi w:val="0"/>
            <w:jc w:val="center"/>
          </w:pPr>
        </w:p>
      </w:tc>
      <w:tc>
        <w:tcPr>
          <w:tcW w:w="3310" w:type="dxa"/>
          <w:tcMar/>
        </w:tcPr>
        <w:p w:rsidR="0AE94EBC" w:rsidP="0AE94EBC" w:rsidRDefault="0AE94EBC" w14:paraId="2EBF7558" w14:textId="1FCB56F3">
          <w:pPr>
            <w:pStyle w:val="a5"/>
            <w:bidi w:val="0"/>
            <w:ind w:right="-115"/>
            <w:jc w:val="right"/>
          </w:pPr>
        </w:p>
      </w:tc>
    </w:tr>
  </w:tbl>
  <w:p w:rsidR="0AE94EBC" w:rsidRDefault="0AE94EBC" w14:paraId="5C91DB1A" w14:textId="05239F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7bb7b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1063673205">
    <w:abstractNumId w:val="8"/>
  </w:num>
  <w:num w:numId="2" w16cid:durableId="1037395672">
    <w:abstractNumId w:val="6"/>
  </w:num>
  <w:num w:numId="3" w16cid:durableId="1517882141">
    <w:abstractNumId w:val="5"/>
  </w:num>
  <w:num w:numId="4" w16cid:durableId="484005536">
    <w:abstractNumId w:val="4"/>
  </w:num>
  <w:num w:numId="5" w16cid:durableId="1703746484">
    <w:abstractNumId w:val="7"/>
  </w:num>
  <w:num w:numId="6" w16cid:durableId="1129783866">
    <w:abstractNumId w:val="3"/>
  </w:num>
  <w:num w:numId="7" w16cid:durableId="275914097">
    <w:abstractNumId w:val="2"/>
  </w:num>
  <w:num w:numId="8" w16cid:durableId="33580905">
    <w:abstractNumId w:val="1"/>
  </w:num>
  <w:num w:numId="9" w16cid:durableId="78119038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701BC"/>
    <w:rsid w:val="0029639D"/>
    <w:rsid w:val="00326F90"/>
    <w:rsid w:val="008065C6"/>
    <w:rsid w:val="00955F90"/>
    <w:rsid w:val="00AA1D8D"/>
    <w:rsid w:val="00B47730"/>
    <w:rsid w:val="00C0A5FE"/>
    <w:rsid w:val="00C37589"/>
    <w:rsid w:val="00CA1ACE"/>
    <w:rsid w:val="00CB0664"/>
    <w:rsid w:val="00CF66B5"/>
    <w:rsid w:val="00DD6C2E"/>
    <w:rsid w:val="00F4167D"/>
    <w:rsid w:val="00FC693F"/>
    <w:rsid w:val="02372C10"/>
    <w:rsid w:val="02372C10"/>
    <w:rsid w:val="03CE99E0"/>
    <w:rsid w:val="052194AF"/>
    <w:rsid w:val="05553EE4"/>
    <w:rsid w:val="05553EE4"/>
    <w:rsid w:val="055B35B5"/>
    <w:rsid w:val="0581F356"/>
    <w:rsid w:val="098E9386"/>
    <w:rsid w:val="0AD882C3"/>
    <w:rsid w:val="0AE94EBC"/>
    <w:rsid w:val="0C79584E"/>
    <w:rsid w:val="0D90FD89"/>
    <w:rsid w:val="0F338ACA"/>
    <w:rsid w:val="0F4920D2"/>
    <w:rsid w:val="0F4920D2"/>
    <w:rsid w:val="0F53BD67"/>
    <w:rsid w:val="1072AE0F"/>
    <w:rsid w:val="1073377C"/>
    <w:rsid w:val="1073377C"/>
    <w:rsid w:val="10C560F4"/>
    <w:rsid w:val="135BA835"/>
    <w:rsid w:val="13F4FAC8"/>
    <w:rsid w:val="14A9C3EF"/>
    <w:rsid w:val="17B762D1"/>
    <w:rsid w:val="18126D19"/>
    <w:rsid w:val="183052F1"/>
    <w:rsid w:val="18E3DFB0"/>
    <w:rsid w:val="1B897BC4"/>
    <w:rsid w:val="1D911DEF"/>
    <w:rsid w:val="1F0F552F"/>
    <w:rsid w:val="1F583121"/>
    <w:rsid w:val="1F9172BC"/>
    <w:rsid w:val="1FD5E93B"/>
    <w:rsid w:val="1FD5E93B"/>
    <w:rsid w:val="211EF170"/>
    <w:rsid w:val="2138A095"/>
    <w:rsid w:val="22100AA2"/>
    <w:rsid w:val="225312AF"/>
    <w:rsid w:val="2366A093"/>
    <w:rsid w:val="23AC7247"/>
    <w:rsid w:val="23AC7247"/>
    <w:rsid w:val="24BAABF7"/>
    <w:rsid w:val="26EE1BE1"/>
    <w:rsid w:val="27568253"/>
    <w:rsid w:val="27B733D3"/>
    <w:rsid w:val="27D058E6"/>
    <w:rsid w:val="28A2B8CE"/>
    <w:rsid w:val="2A306A40"/>
    <w:rsid w:val="2A3B964D"/>
    <w:rsid w:val="2AB9D1DF"/>
    <w:rsid w:val="2BD1F139"/>
    <w:rsid w:val="2CD84EBC"/>
    <w:rsid w:val="2D3E9A6A"/>
    <w:rsid w:val="2D4DA24C"/>
    <w:rsid w:val="2FE91CC6"/>
    <w:rsid w:val="30A6C162"/>
    <w:rsid w:val="31531EA0"/>
    <w:rsid w:val="317B1338"/>
    <w:rsid w:val="3189ACDD"/>
    <w:rsid w:val="353B3137"/>
    <w:rsid w:val="35FE07B6"/>
    <w:rsid w:val="3673F42D"/>
    <w:rsid w:val="376D249D"/>
    <w:rsid w:val="3AE73EED"/>
    <w:rsid w:val="3DDF35ED"/>
    <w:rsid w:val="3FA95534"/>
    <w:rsid w:val="3FA95534"/>
    <w:rsid w:val="3FE031F7"/>
    <w:rsid w:val="40F877E3"/>
    <w:rsid w:val="41C0D1E0"/>
    <w:rsid w:val="420902EE"/>
    <w:rsid w:val="43420B93"/>
    <w:rsid w:val="447CBD27"/>
    <w:rsid w:val="44FB8490"/>
    <w:rsid w:val="45494ECF"/>
    <w:rsid w:val="45D98CB3"/>
    <w:rsid w:val="45F08157"/>
    <w:rsid w:val="4647443C"/>
    <w:rsid w:val="466DE0E2"/>
    <w:rsid w:val="478CA5EA"/>
    <w:rsid w:val="486F8CE7"/>
    <w:rsid w:val="4AABE02C"/>
    <w:rsid w:val="4B7F3A3D"/>
    <w:rsid w:val="4E1A8C18"/>
    <w:rsid w:val="4E28F24D"/>
    <w:rsid w:val="4E92DF48"/>
    <w:rsid w:val="4EAC29E7"/>
    <w:rsid w:val="50496819"/>
    <w:rsid w:val="5056ECC3"/>
    <w:rsid w:val="50C5B834"/>
    <w:rsid w:val="51353C7B"/>
    <w:rsid w:val="516ED87E"/>
    <w:rsid w:val="51E6B14B"/>
    <w:rsid w:val="5209CAE5"/>
    <w:rsid w:val="53E7BE86"/>
    <w:rsid w:val="57CF24AF"/>
    <w:rsid w:val="583D7352"/>
    <w:rsid w:val="589BDED1"/>
    <w:rsid w:val="59E739D4"/>
    <w:rsid w:val="5A0C1044"/>
    <w:rsid w:val="5A12FF2F"/>
    <w:rsid w:val="5A778A0F"/>
    <w:rsid w:val="5DD043E2"/>
    <w:rsid w:val="624E3E58"/>
    <w:rsid w:val="6261494C"/>
    <w:rsid w:val="62781D61"/>
    <w:rsid w:val="62FF0835"/>
    <w:rsid w:val="638C6D41"/>
    <w:rsid w:val="63A52D82"/>
    <w:rsid w:val="640C8B1B"/>
    <w:rsid w:val="6462DBE1"/>
    <w:rsid w:val="65161E60"/>
    <w:rsid w:val="65593310"/>
    <w:rsid w:val="65A1BB5A"/>
    <w:rsid w:val="6840011B"/>
    <w:rsid w:val="69381566"/>
    <w:rsid w:val="69A7EFF7"/>
    <w:rsid w:val="69EE473C"/>
    <w:rsid w:val="6A723A36"/>
    <w:rsid w:val="6B1D7E86"/>
    <w:rsid w:val="6C2CDBCE"/>
    <w:rsid w:val="6E060838"/>
    <w:rsid w:val="6EF973F9"/>
    <w:rsid w:val="6F1CCC70"/>
    <w:rsid w:val="701AD8E2"/>
    <w:rsid w:val="77359A0A"/>
    <w:rsid w:val="7798CD35"/>
    <w:rsid w:val="779ACAFF"/>
    <w:rsid w:val="77A08A2E"/>
    <w:rsid w:val="77B440F2"/>
    <w:rsid w:val="78671F22"/>
    <w:rsid w:val="78EA5A6F"/>
    <w:rsid w:val="795D733A"/>
    <w:rsid w:val="79712933"/>
    <w:rsid w:val="7A3C179F"/>
    <w:rsid w:val="7B554C65"/>
    <w:rsid w:val="7B944866"/>
    <w:rsid w:val="7C62FDC9"/>
    <w:rsid w:val="7D06DE42"/>
    <w:rsid w:val="7DDD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83DDAD"/>
  <w14:defaultImageDpi w14:val="300"/>
  <w15:docId w15:val="{860CF559-E4DB-4D85-B107-4A4BDDF80E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styleId="ab" w:customStyle="1">
    <w:name w:val="Назва Знак"/>
    <w:basedOn w:val="a2"/>
    <w:link w:val="aa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d" w:customStyle="1">
    <w:name w:val="Підзаголовок Знак"/>
    <w:basedOn w:val="a2"/>
    <w:link w:val="ac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styleId="af0" w:customStyle="1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styleId="24" w:customStyle="1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styleId="34" w:customStyle="1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styleId="af6" w:customStyle="1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0" w:customStyle="1">
    <w:name w:val="Заголовок 6 Знак"/>
    <w:basedOn w:val="a2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0" w:customStyle="1">
    <w:name w:val="Заголовок 7 Знак"/>
    <w:basedOn w:val="a2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0" w:customStyle="1">
    <w:name w:val="Заголовок 8 Знак"/>
    <w:basedOn w:val="a2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afb" w:customStyle="1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Lab" w:customStyle="1">
    <w:name w:val="CodeLab"/>
    <w:rPr>
      <w:rFonts w:ascii="DejaVu Sans Mono" w:hAnsi="DejaVu Sans Mono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eader" Target="header.xml" Id="R127306a039214cfb" /><Relationship Type="http://schemas.openxmlformats.org/officeDocument/2006/relationships/image" Target="/media/imageb.png" Id="rId175471207" /><Relationship Type="http://schemas.openxmlformats.org/officeDocument/2006/relationships/image" Target="/media/imagec.png" Id="rId313232142" /><Relationship Type="http://schemas.openxmlformats.org/officeDocument/2006/relationships/image" Target="/media/imaged.png" Id="rId565993006" /><Relationship Type="http://schemas.openxmlformats.org/officeDocument/2006/relationships/image" Target="/media/imagee.png" Id="rId918288728" /><Relationship Type="http://schemas.openxmlformats.org/officeDocument/2006/relationships/image" Target="/media/imagef.png" Id="rId366424234" /><Relationship Type="http://schemas.openxmlformats.org/officeDocument/2006/relationships/image" Target="/media/image10.png" Id="rId117044318" /><Relationship Type="http://schemas.openxmlformats.org/officeDocument/2006/relationships/image" Target="/media/image11.png" Id="rId1342795100" /><Relationship Type="http://schemas.openxmlformats.org/officeDocument/2006/relationships/image" Target="/media/image12.png" Id="rId644640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sanapercikov@gmail.com</lastModifiedBy>
  <revision>6</revision>
  <dcterms:created xsi:type="dcterms:W3CDTF">2013-12-23T23:15:00.0000000Z</dcterms:created>
  <dcterms:modified xsi:type="dcterms:W3CDTF">2026-10-14T08:17:13.0445504Z</dcterms:modified>
  <category/>
</coreProperties>
</file>