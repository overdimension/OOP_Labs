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701BC" w:rsidR="002701BC" w:rsidRDefault="00000000" w14:paraId="5E925824" w14:textId="77777777">
      <w:pPr>
        <w:spacing w:after="0"/>
        <w:jc w:val="center"/>
        <w:rPr>
          <w:rFonts w:eastAsia="Times New Roman"/>
          <w:b/>
          <w:bCs/>
          <w:lang w:val="uk-UA"/>
        </w:rPr>
      </w:pPr>
      <w:r w:rsidRPr="002701BC">
        <w:rPr>
          <w:rFonts w:eastAsia="Times New Roman"/>
          <w:b/>
          <w:bCs/>
        </w:rPr>
        <w:t>Міністерство освіти і науки України</w:t>
      </w:r>
    </w:p>
    <w:p w:rsidRPr="002701BC" w:rsidR="00CA1ACE" w:rsidRDefault="00000000" w14:paraId="2331CE98" w14:textId="18A07417">
      <w:pPr>
        <w:spacing w:after="0"/>
        <w:jc w:val="center"/>
        <w:rPr>
          <w:b/>
          <w:bCs/>
          <w:lang w:val="uk-UA"/>
        </w:rPr>
      </w:pPr>
      <w:r w:rsidRPr="002701BC">
        <w:rPr>
          <w:rFonts w:eastAsia="Times New Roman"/>
          <w:b/>
          <w:bCs/>
          <w:lang w:val="uk-UA"/>
        </w:rPr>
        <w:t>Національний технічний університет України</w:t>
      </w:r>
      <w:r w:rsidRPr="002701BC">
        <w:rPr>
          <w:rFonts w:eastAsia="Times New Roman"/>
          <w:b/>
          <w:bCs/>
          <w:lang w:val="uk-UA"/>
        </w:rPr>
        <w:br/>
      </w:r>
      <w:r w:rsidRPr="002701BC">
        <w:rPr>
          <w:rFonts w:eastAsia="Times New Roman"/>
          <w:b/>
          <w:bCs/>
          <w:lang w:val="uk-UA"/>
        </w:rPr>
        <w:t>«Київський політехнічний інститут імені Ігоря Сікорського»</w:t>
      </w:r>
      <w:r w:rsidRPr="002701BC">
        <w:rPr>
          <w:rFonts w:eastAsia="Times New Roman"/>
          <w:b/>
          <w:bCs/>
          <w:lang w:val="uk-UA"/>
        </w:rPr>
        <w:br/>
      </w:r>
      <w:r w:rsidRPr="002701BC">
        <w:rPr>
          <w:rFonts w:eastAsia="Times New Roman"/>
          <w:b/>
          <w:bCs/>
          <w:lang w:val="uk-UA"/>
        </w:rPr>
        <w:t>Факультет інформатики та обчислювальної техніки</w:t>
      </w:r>
      <w:r w:rsidRPr="002701BC">
        <w:rPr>
          <w:rFonts w:eastAsia="Times New Roman"/>
          <w:b/>
          <w:bCs/>
          <w:lang w:val="uk-UA"/>
        </w:rPr>
        <w:br/>
      </w:r>
      <w:r w:rsidRPr="002701BC">
        <w:rPr>
          <w:rFonts w:eastAsia="Times New Roman"/>
          <w:b/>
          <w:bCs/>
          <w:lang w:val="uk-UA"/>
        </w:rPr>
        <w:t>Кафедра обчислювальної техніки</w:t>
      </w:r>
    </w:p>
    <w:p w:rsidRPr="002701BC" w:rsidR="00CA1ACE" w:rsidRDefault="00CA1ACE" w14:paraId="48CF5A5C" w14:textId="77777777">
      <w:pPr>
        <w:rPr>
          <w:lang w:val="uk-UA"/>
        </w:rPr>
      </w:pPr>
    </w:p>
    <w:p w:rsidRPr="002701BC" w:rsidR="00CA1ACE" w:rsidRDefault="00CA1ACE" w14:paraId="4F77AE87" w14:textId="77777777">
      <w:pPr>
        <w:rPr>
          <w:lang w:val="uk-UA"/>
        </w:rPr>
      </w:pPr>
    </w:p>
    <w:p w:rsidRPr="002701BC" w:rsidR="00CA1ACE" w:rsidRDefault="00CA1ACE" w14:paraId="3D6F493C" w14:textId="77777777">
      <w:pPr>
        <w:rPr>
          <w:lang w:val="uk-UA"/>
        </w:rPr>
      </w:pPr>
    </w:p>
    <w:p w:rsidRPr="002701BC" w:rsidR="00CA1ACE" w:rsidRDefault="00000000" w14:paraId="7159549E" w14:textId="77777777">
      <w:pPr>
        <w:spacing w:after="80"/>
        <w:jc w:val="center"/>
        <w:rPr>
          <w:lang w:val="ru-RU"/>
        </w:rPr>
      </w:pPr>
      <w:r w:rsidRPr="002701BC">
        <w:rPr>
          <w:rFonts w:eastAsia="Times New Roman"/>
          <w:b/>
          <w:lang w:val="ru-RU"/>
        </w:rPr>
        <w:t>Лабораторна робота №2</w:t>
      </w:r>
    </w:p>
    <w:p w:rsidRPr="002701BC" w:rsidR="00CA1ACE" w:rsidRDefault="00000000" w14:paraId="0B1018BA" w14:textId="77777777">
      <w:pPr>
        <w:spacing w:after="40"/>
        <w:jc w:val="center"/>
        <w:rPr>
          <w:lang w:val="ru-RU"/>
        </w:rPr>
      </w:pPr>
      <w:r w:rsidRPr="002701BC">
        <w:rPr>
          <w:rFonts w:eastAsia="Times New Roman"/>
          <w:lang w:val="ru-RU"/>
        </w:rPr>
        <w:t>з дисципліни</w:t>
      </w:r>
    </w:p>
    <w:p w:rsidRPr="002701BC" w:rsidR="00CA1ACE" w:rsidRDefault="00000000" w14:paraId="03915DA2" w14:textId="77777777">
      <w:pPr>
        <w:spacing w:after="80"/>
        <w:jc w:val="center"/>
        <w:rPr>
          <w:lang w:val="ru-RU"/>
        </w:rPr>
      </w:pPr>
      <w:r w:rsidRPr="002701BC">
        <w:rPr>
          <w:rFonts w:eastAsia="Times New Roman"/>
          <w:b/>
          <w:lang w:val="ru-RU"/>
        </w:rPr>
        <w:t>«</w:t>
      </w:r>
      <w:r w:rsidRPr="002701BC">
        <w:rPr>
          <w:rFonts w:eastAsia="Times New Roman"/>
          <w:bCs/>
          <w:lang w:val="ru-RU"/>
        </w:rPr>
        <w:t>Об’єктно-орієнтоване програмування</w:t>
      </w:r>
      <w:r w:rsidRPr="002701BC">
        <w:rPr>
          <w:rFonts w:eastAsia="Times New Roman"/>
          <w:b/>
          <w:lang w:val="ru-RU"/>
        </w:rPr>
        <w:t>»</w:t>
      </w:r>
    </w:p>
    <w:p w:rsidRPr="002701BC" w:rsidR="00CA1ACE" w:rsidRDefault="00000000" w14:paraId="7AC1BCF5" w14:textId="77777777">
      <w:pPr>
        <w:spacing w:after="40"/>
        <w:jc w:val="center"/>
        <w:rPr>
          <w:lang w:val="ru-RU"/>
        </w:rPr>
      </w:pPr>
      <w:r w:rsidRPr="002701BC">
        <w:rPr>
          <w:rFonts w:eastAsia="Times New Roman"/>
          <w:lang w:val="ru-RU"/>
        </w:rPr>
        <w:t>на тему</w:t>
      </w:r>
    </w:p>
    <w:p w:rsidRPr="002701BC" w:rsidR="00CA1ACE" w:rsidRDefault="00000000" w14:paraId="757AEA2D" w14:textId="77777777">
      <w:pPr>
        <w:spacing w:after="0"/>
        <w:jc w:val="center"/>
        <w:rPr>
          <w:lang w:val="ru-RU"/>
        </w:rPr>
      </w:pPr>
      <w:r w:rsidRPr="002701BC">
        <w:rPr>
          <w:rFonts w:eastAsia="Times New Roman"/>
          <w:bCs/>
          <w:lang w:val="ru-RU"/>
        </w:rPr>
        <w:t xml:space="preserve">«Розробка графічного редактора об’єктів на </w:t>
      </w:r>
      <w:r w:rsidRPr="002701BC">
        <w:rPr>
          <w:rFonts w:eastAsia="Times New Roman"/>
          <w:bCs/>
        </w:rPr>
        <w:t>C</w:t>
      </w:r>
      <w:r w:rsidRPr="002701BC">
        <w:rPr>
          <w:rFonts w:eastAsia="Times New Roman"/>
          <w:bCs/>
          <w:lang w:val="ru-RU"/>
        </w:rPr>
        <w:t>++»</w:t>
      </w:r>
    </w:p>
    <w:p w:rsidRPr="002701BC" w:rsidR="00CA1ACE" w:rsidRDefault="00CA1ACE" w14:paraId="0776C533" w14:textId="77777777">
      <w:pPr>
        <w:rPr>
          <w:lang w:val="ru-RU"/>
        </w:rPr>
      </w:pPr>
    </w:p>
    <w:p w:rsidRPr="002701BC" w:rsidR="00CA1ACE" w:rsidRDefault="00CA1ACE" w14:paraId="7277EAF3" w14:textId="77777777">
      <w:pPr>
        <w:rPr>
          <w:lang w:val="ru-RU"/>
        </w:rPr>
      </w:pPr>
    </w:p>
    <w:p w:rsidRPr="002701BC" w:rsidR="00CA1ACE" w:rsidRDefault="00CA1ACE" w14:paraId="7D7D59AB" w14:textId="77777777">
      <w:pPr>
        <w:rPr>
          <w:lang w:val="ru-RU"/>
        </w:rPr>
      </w:pPr>
    </w:p>
    <w:p w:rsidRPr="002701BC" w:rsidR="00CA1ACE" w:rsidRDefault="00CA1ACE" w14:paraId="4CE5FCD1" w14:textId="77777777">
      <w:pPr>
        <w:rPr>
          <w:lang w:val="ru-RU"/>
        </w:rPr>
      </w:pPr>
    </w:p>
    <w:p w:rsidRPr="002701BC" w:rsidR="00CA1ACE" w:rsidRDefault="00CA1ACE" w14:paraId="2E20B5F8" w14:textId="77777777">
      <w:pPr>
        <w:rPr>
          <w:lang w:val="ru-RU"/>
        </w:rPr>
      </w:pPr>
    </w:p>
    <w:tbl>
      <w:tblPr>
        <w:tblW w:w="0" w:type="auto"/>
        <w:tblLayout w:type="fixed"/>
        <w:tblLook w:val="04A0" w:firstRow="1" w:lastRow="0" w:firstColumn="1" w:lastColumn="0" w:noHBand="0" w:noVBand="1"/>
      </w:tblPr>
      <w:tblGrid>
        <w:gridCol w:w="4968"/>
        <w:gridCol w:w="4968"/>
      </w:tblGrid>
      <w:tr w:rsidR="00CA1ACE" w:rsidTr="0AE94EBC" w14:paraId="23C66D90" w14:textId="77777777">
        <w:tc>
          <w:tcPr>
            <w:tcW w:w="4968" w:type="dxa"/>
            <w:tcBorders>
              <w:top w:val="nil"/>
              <w:left w:val="nil"/>
              <w:bottom w:val="nil"/>
              <w:right w:val="nil"/>
            </w:tcBorders>
            <w:tcMar/>
          </w:tcPr>
          <w:p w:rsidRPr="002701BC" w:rsidR="00CA1ACE" w:rsidRDefault="00000000" w14:paraId="37F1AEFB" w14:textId="66A85230">
            <w:pPr>
              <w:rPr>
                <w:lang w:val="ru-RU"/>
              </w:rPr>
            </w:pPr>
            <w:r w:rsidRPr="0AE94EBC" w:rsidR="6F1CCC70">
              <w:rPr>
                <w:rFonts w:eastAsia="Times New Roman"/>
                <w:lang w:val="ru-RU"/>
              </w:rPr>
              <w:t>Викона</w:t>
            </w:r>
            <w:r w:rsidRPr="0AE94EBC" w:rsidR="65593310">
              <w:rPr>
                <w:rFonts w:eastAsia="Times New Roman"/>
                <w:lang w:val="ru-RU"/>
              </w:rPr>
              <w:t>в</w:t>
            </w:r>
            <w:r w:rsidRPr="0AE94EBC" w:rsidR="6F1CCC70">
              <w:rPr>
                <w:rFonts w:eastAsia="Times New Roman"/>
                <w:lang w:val="ru-RU"/>
              </w:rPr>
              <w:t>:</w:t>
            </w:r>
            <w:r>
              <w:br/>
            </w:r>
            <w:r w:rsidRPr="0AE94EBC" w:rsidR="6F1CCC70">
              <w:rPr>
                <w:rFonts w:eastAsia="Times New Roman"/>
                <w:lang w:val="ru-RU"/>
              </w:rPr>
              <w:t>студент</w:t>
            </w:r>
            <w:r w:rsidRPr="0AE94EBC" w:rsidR="1B897BC4">
              <w:rPr>
                <w:rFonts w:eastAsia="Times New Roman"/>
                <w:lang w:val="ru-RU"/>
              </w:rPr>
              <w:t xml:space="preserve"> </w:t>
            </w:r>
            <w:r w:rsidRPr="0AE94EBC" w:rsidR="6F1CCC70">
              <w:rPr>
                <w:rFonts w:eastAsia="Times New Roman"/>
                <w:lang w:val="ru-RU"/>
              </w:rPr>
              <w:t xml:space="preserve">групи </w:t>
            </w:r>
            <w:r w:rsidRPr="0AE94EBC" w:rsidR="62781D61">
              <w:rPr>
                <w:rFonts w:eastAsia="Times New Roman"/>
                <w:lang w:val="ru-RU"/>
              </w:rPr>
              <w:t>ІМ-51</w:t>
            </w:r>
            <w:r>
              <w:br/>
            </w:r>
            <w:r w:rsidRPr="0AE94EBC" w:rsidR="00CF66B5">
              <w:rPr>
                <w:rFonts w:eastAsia="Times New Roman"/>
                <w:lang w:val="ru-RU"/>
              </w:rPr>
              <w:t>Демченко Олександр Стефанович</w:t>
            </w:r>
            <w:r>
              <w:br/>
            </w:r>
            <w:r w:rsidRPr="0AE94EBC" w:rsidR="6F1CCC70">
              <w:rPr>
                <w:rFonts w:eastAsia="Times New Roman"/>
                <w:lang w:val="ru-RU"/>
              </w:rPr>
              <w:t>Номер у списку</w:t>
            </w:r>
            <w:r w:rsidRPr="0AE94EBC" w:rsidR="62781D61">
              <w:rPr>
                <w:rFonts w:eastAsia="Times New Roman"/>
                <w:lang w:val="ru-RU"/>
              </w:rPr>
              <w:t xml:space="preserve"> - </w:t>
            </w:r>
            <w:r w:rsidRPr="0AE94EBC" w:rsidR="6F1CCC70">
              <w:rPr>
                <w:rFonts w:eastAsia="Times New Roman"/>
                <w:lang w:val="ru-RU"/>
              </w:rPr>
              <w:t>1</w:t>
            </w:r>
            <w:r w:rsidRPr="0AE94EBC" w:rsidR="3AE73EED">
              <w:rPr>
                <w:rFonts w:eastAsia="Times New Roman"/>
                <w:lang w:val="ru-RU"/>
              </w:rPr>
              <w:t>0</w:t>
            </w:r>
          </w:p>
        </w:tc>
        <w:tc>
          <w:tcPr>
            <w:tcW w:w="4968" w:type="dxa"/>
            <w:tcBorders>
              <w:top w:val="nil"/>
              <w:left w:val="nil"/>
              <w:bottom w:val="nil"/>
              <w:right w:val="nil"/>
            </w:tcBorders>
            <w:tcMar/>
          </w:tcPr>
          <w:p w:rsidR="00CA1ACE" w:rsidRDefault="00000000" w14:paraId="4DD29C63" w14:textId="1982358C">
            <w:r>
              <w:rPr>
                <w:rFonts w:eastAsia="Times New Roman"/>
              </w:rPr>
              <w:t>Перевірив:</w:t>
            </w:r>
            <w:r>
              <w:rPr>
                <w:rFonts w:eastAsia="Times New Roman"/>
              </w:rPr>
              <w:br/>
            </w:r>
            <w:r w:rsidR="002701BC">
              <w:rPr>
                <w:lang w:val="ru-RU"/>
              </w:rPr>
              <w:t>Рекечинський</w:t>
            </w:r>
            <w:r w:rsidRPr="002177A5" w:rsidR="002701BC">
              <w:rPr>
                <w:lang w:val="ru-RU"/>
              </w:rPr>
              <w:t xml:space="preserve"> </w:t>
            </w:r>
            <w:r w:rsidR="002701BC">
              <w:rPr>
                <w:lang w:val="ru-RU"/>
              </w:rPr>
              <w:t>Д</w:t>
            </w:r>
            <w:r w:rsidRPr="002177A5" w:rsidR="002701BC">
              <w:rPr>
                <w:lang w:val="ru-RU"/>
              </w:rPr>
              <w:t>.</w:t>
            </w:r>
            <w:r w:rsidR="002701BC">
              <w:rPr>
                <w:lang w:val="ru-RU"/>
              </w:rPr>
              <w:t>О</w:t>
            </w:r>
            <w:r w:rsidRPr="002177A5" w:rsidR="002701BC">
              <w:rPr>
                <w:lang w:val="ru-RU"/>
              </w:rPr>
              <w:t>.</w:t>
            </w:r>
          </w:p>
        </w:tc>
      </w:tr>
    </w:tbl>
    <w:p w:rsidR="00CA1ACE" w:rsidRDefault="00CA1ACE" w14:paraId="0E6600DC" w14:textId="77777777"/>
    <w:p w:rsidR="00CA1ACE" w:rsidRDefault="00CA1ACE" w14:paraId="7A3BBFB3" w14:textId="77777777"/>
    <w:p w:rsidR="00CA1ACE" w:rsidRDefault="00CA1ACE" w14:paraId="613636AD" w14:textId="77777777"/>
    <w:p w:rsidR="00CA1ACE" w:rsidRDefault="00CA1ACE" w14:paraId="77DC8667" w14:textId="77777777"/>
    <w:p w:rsidR="00CA1ACE" w:rsidP="0AE94EBC" w:rsidRDefault="00000000" w14:paraId="0F4BADDD" w14:textId="4F1B8C83">
      <w:pPr>
        <w:pStyle w:val="a1"/>
        <w:spacing w:after="120"/>
        <w:jc w:val="center"/>
      </w:pPr>
      <w:r w:rsidRPr="0AE94EBC" w:rsidR="6F1CCC70">
        <w:rPr>
          <w:rFonts w:eastAsia="Times New Roman"/>
        </w:rPr>
        <w:t>Київ</w:t>
      </w:r>
      <w:r w:rsidRPr="0AE94EBC" w:rsidR="6F1CCC70">
        <w:rPr>
          <w:rFonts w:eastAsia="Times New Roman"/>
        </w:rPr>
        <w:t xml:space="preserve"> 2026</w:t>
      </w:r>
    </w:p>
    <w:p w:rsidRPr="002701BC" w:rsidR="00CA1ACE" w:rsidP="0AE94EBC" w:rsidRDefault="00000000" w14:paraId="11B807D8" w14:textId="5651F16A">
      <w:pPr>
        <w:pStyle w:val="a1"/>
      </w:pPr>
      <w:r w:rsidRPr="0AE94EBC">
        <w:rPr>
          <w:lang w:val="ru-RU"/>
        </w:rPr>
        <w:br w:type="page"/>
      </w:r>
      <w:r w:rsidRPr="0AE94EBC" w:rsidR="6F1CCC70">
        <w:rPr>
          <w:rFonts w:eastAsia="Times New Roman"/>
          <w:b w:val="1"/>
          <w:bCs w:val="1"/>
          <w:lang w:val="ru-RU"/>
        </w:rPr>
        <w:t>Мета</w:t>
      </w:r>
      <w:r w:rsidRPr="0AE94EBC" w:rsidR="62781D61">
        <w:rPr>
          <w:rFonts w:eastAsia="Times New Roman"/>
          <w:b w:val="1"/>
          <w:bCs w:val="1"/>
          <w:lang w:val="ru-RU"/>
        </w:rPr>
        <w:t>:</w:t>
      </w:r>
      <w:r w:rsidRPr="0AE94EBC" w:rsidR="62781D61">
        <w:rPr>
          <w:lang w:val="ru-RU"/>
        </w:rPr>
        <w:t xml:space="preserve"> </w:t>
      </w:r>
      <w:r w:rsidRPr="0AE94EBC" w:rsidR="135BA835">
        <w:rPr>
          <w:rFonts w:ascii="Times New Roman" w:hAnsi="Times New Roman" w:eastAsia="Times New Roman" w:cs="Times New Roman"/>
          <w:noProof w:val="0"/>
          <w:sz w:val="28"/>
          <w:szCs w:val="28"/>
          <w:lang w:val="ru-RU"/>
        </w:rPr>
        <w:t>отримати вміння та навички використовувати інкапсуляцію, абстракцію типів, успадкування та поліморфізм на основі класів, запрограмувавши простий графічний редактор в об’єктно-орієнтованому стилі.</w:t>
      </w:r>
    </w:p>
    <w:p w:rsidR="00CA1ACE" w:rsidRDefault="00000000" w14:paraId="5C11A2F0" w14:textId="77777777">
      <w:pPr>
        <w:pStyle w:val="1"/>
        <w:spacing w:before="240" w:after="80"/>
      </w:pPr>
      <w:r w:rsidRPr="0AE94EBC" w:rsidR="6F1CCC70">
        <w:rPr>
          <w:rFonts w:ascii="Times New Roman" w:hAnsi="Times New Roman" w:eastAsia="Times New Roman"/>
        </w:rPr>
        <w:t>Завдання</w:t>
      </w:r>
    </w:p>
    <w:p w:rsidR="40F877E3" w:rsidP="0AE94EBC" w:rsidRDefault="40F877E3" w14:paraId="797C77FA" w14:textId="4744AD02">
      <w:pPr>
        <w:pStyle w:val="a1"/>
      </w:pPr>
      <w:r w:rsidRPr="0AE94EBC" w:rsidR="40F877E3">
        <w:rPr>
          <w:rFonts w:ascii="Times New Roman" w:hAnsi="Times New Roman" w:eastAsia="Times New Roman" w:cs="Times New Roman"/>
          <w:noProof w:val="0"/>
          <w:sz w:val="28"/>
          <w:szCs w:val="28"/>
          <w:lang w:val="en-US"/>
        </w:rPr>
        <w:t xml:space="preserve">1. </w:t>
      </w:r>
      <w:r w:rsidRPr="0AE94EBC" w:rsidR="40F877E3">
        <w:rPr>
          <w:rFonts w:ascii="Times New Roman" w:hAnsi="Times New Roman" w:eastAsia="Times New Roman" w:cs="Times New Roman"/>
          <w:noProof w:val="0"/>
          <w:sz w:val="28"/>
          <w:szCs w:val="28"/>
          <w:lang w:val="en-US"/>
        </w:rPr>
        <w:t>Створити</w:t>
      </w:r>
      <w:r w:rsidRPr="0AE94EBC" w:rsidR="40F877E3">
        <w:rPr>
          <w:rFonts w:ascii="Times New Roman" w:hAnsi="Times New Roman" w:eastAsia="Times New Roman" w:cs="Times New Roman"/>
          <w:noProof w:val="0"/>
          <w:sz w:val="28"/>
          <w:szCs w:val="28"/>
          <w:lang w:val="en-US"/>
        </w:rPr>
        <w:t xml:space="preserve"> у </w:t>
      </w:r>
      <w:r w:rsidRPr="0AE94EBC" w:rsidR="40F877E3">
        <w:rPr>
          <w:rFonts w:ascii="Times New Roman" w:hAnsi="Times New Roman" w:eastAsia="Times New Roman" w:cs="Times New Roman"/>
          <w:noProof w:val="0"/>
          <w:sz w:val="28"/>
          <w:szCs w:val="28"/>
          <w:lang w:val="en-US"/>
        </w:rPr>
        <w:t>середовищі</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розробки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новий</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проект</w:t>
      </w:r>
      <w:r w:rsidRPr="0AE94EBC" w:rsidR="40F877E3">
        <w:rPr>
          <w:rFonts w:ascii="Times New Roman" w:hAnsi="Times New Roman" w:eastAsia="Times New Roman" w:cs="Times New Roman"/>
          <w:noProof w:val="0"/>
          <w:sz w:val="28"/>
          <w:szCs w:val="28"/>
          <w:lang w:val="en-US"/>
        </w:rPr>
        <w:t xml:space="preserve"> з </w:t>
      </w:r>
      <w:r w:rsidRPr="0AE94EBC" w:rsidR="40F877E3">
        <w:rPr>
          <w:rFonts w:ascii="Times New Roman" w:hAnsi="Times New Roman" w:eastAsia="Times New Roman" w:cs="Times New Roman"/>
          <w:noProof w:val="0"/>
          <w:sz w:val="28"/>
          <w:szCs w:val="28"/>
          <w:lang w:val="en-US"/>
        </w:rPr>
        <w:t>ім’ям</w:t>
      </w:r>
      <w:r w:rsidRPr="0AE94EBC" w:rsidR="40F877E3">
        <w:rPr>
          <w:rFonts w:ascii="Times New Roman" w:hAnsi="Times New Roman" w:eastAsia="Times New Roman" w:cs="Times New Roman"/>
          <w:noProof w:val="0"/>
          <w:sz w:val="28"/>
          <w:szCs w:val="28"/>
          <w:lang w:val="en-US"/>
        </w:rPr>
        <w:t xml:space="preserve"> Lab2. </w:t>
      </w:r>
      <w:r>
        <w:br/>
      </w:r>
      <w:r w:rsidRPr="0AE94EBC" w:rsidR="40F877E3">
        <w:rPr>
          <w:rFonts w:ascii="Times New Roman" w:hAnsi="Times New Roman" w:eastAsia="Times New Roman" w:cs="Times New Roman"/>
          <w:noProof w:val="0"/>
          <w:sz w:val="28"/>
          <w:szCs w:val="28"/>
          <w:lang w:val="en-US"/>
        </w:rPr>
        <w:t xml:space="preserve">2. Скомпілювати </w:t>
      </w:r>
      <w:r w:rsidRPr="0AE94EBC" w:rsidR="40F877E3">
        <w:rPr>
          <w:rFonts w:ascii="Times New Roman" w:hAnsi="Times New Roman" w:eastAsia="Times New Roman" w:cs="Times New Roman"/>
          <w:noProof w:val="0"/>
          <w:sz w:val="28"/>
          <w:szCs w:val="28"/>
          <w:lang w:val="en-US"/>
        </w:rPr>
        <w:t>проект</w:t>
      </w:r>
      <w:r w:rsidRPr="0AE94EBC" w:rsidR="40F877E3">
        <w:rPr>
          <w:rFonts w:ascii="Times New Roman" w:hAnsi="Times New Roman" w:eastAsia="Times New Roman" w:cs="Times New Roman"/>
          <w:noProof w:val="0"/>
          <w:sz w:val="28"/>
          <w:szCs w:val="28"/>
          <w:lang w:val="en-US"/>
        </w:rPr>
        <w:t xml:space="preserve"> і </w:t>
      </w:r>
      <w:r w:rsidRPr="0AE94EBC" w:rsidR="40F877E3">
        <w:rPr>
          <w:rFonts w:ascii="Times New Roman" w:hAnsi="Times New Roman" w:eastAsia="Times New Roman" w:cs="Times New Roman"/>
          <w:noProof w:val="0"/>
          <w:sz w:val="28"/>
          <w:szCs w:val="28"/>
          <w:lang w:val="en-US"/>
        </w:rPr>
        <w:t>отримати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виконуваний</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файл</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програми</w:t>
      </w:r>
      <w:r w:rsidRPr="0AE94EBC" w:rsidR="40F877E3">
        <w:rPr>
          <w:rFonts w:ascii="Times New Roman" w:hAnsi="Times New Roman" w:eastAsia="Times New Roman" w:cs="Times New Roman"/>
          <w:noProof w:val="0"/>
          <w:sz w:val="28"/>
          <w:szCs w:val="28"/>
          <w:lang w:val="en-US"/>
        </w:rPr>
        <w:t xml:space="preserve">. </w:t>
      </w:r>
      <w:r>
        <w:br/>
      </w:r>
      <w:r w:rsidRPr="0AE94EBC" w:rsidR="40F877E3">
        <w:rPr>
          <w:rFonts w:ascii="Times New Roman" w:hAnsi="Times New Roman" w:eastAsia="Times New Roman" w:cs="Times New Roman"/>
          <w:noProof w:val="0"/>
          <w:sz w:val="28"/>
          <w:szCs w:val="28"/>
          <w:lang w:val="en-US"/>
        </w:rPr>
        <w:t xml:space="preserve">3. Перевірити </w:t>
      </w:r>
      <w:r w:rsidRPr="0AE94EBC" w:rsidR="40F877E3">
        <w:rPr>
          <w:rFonts w:ascii="Times New Roman" w:hAnsi="Times New Roman" w:eastAsia="Times New Roman" w:cs="Times New Roman"/>
          <w:noProof w:val="0"/>
          <w:sz w:val="28"/>
          <w:szCs w:val="28"/>
          <w:lang w:val="en-US"/>
        </w:rPr>
        <w:t>роботу</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програми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За</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потреби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налагодити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програму</w:t>
      </w:r>
      <w:r w:rsidRPr="0AE94EBC" w:rsidR="40F877E3">
        <w:rPr>
          <w:rFonts w:ascii="Times New Roman" w:hAnsi="Times New Roman" w:eastAsia="Times New Roman" w:cs="Times New Roman"/>
          <w:noProof w:val="0"/>
          <w:sz w:val="28"/>
          <w:szCs w:val="28"/>
          <w:lang w:val="en-US"/>
        </w:rPr>
        <w:t xml:space="preserve">. </w:t>
      </w:r>
      <w:r>
        <w:br/>
      </w:r>
      <w:r w:rsidRPr="0AE94EBC" w:rsidR="40F877E3">
        <w:rPr>
          <w:rFonts w:ascii="Times New Roman" w:hAnsi="Times New Roman" w:eastAsia="Times New Roman" w:cs="Times New Roman"/>
          <w:noProof w:val="0"/>
          <w:sz w:val="28"/>
          <w:szCs w:val="28"/>
          <w:lang w:val="en-US"/>
        </w:rPr>
        <w:t xml:space="preserve">4. </w:t>
      </w:r>
      <w:r w:rsidRPr="0AE94EBC" w:rsidR="40F877E3">
        <w:rPr>
          <w:rFonts w:ascii="Times New Roman" w:hAnsi="Times New Roman" w:eastAsia="Times New Roman" w:cs="Times New Roman"/>
          <w:noProof w:val="0"/>
          <w:sz w:val="28"/>
          <w:szCs w:val="28"/>
          <w:lang w:val="en-US"/>
        </w:rPr>
        <w:t>Проаналізувати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та</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прокоментувати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результати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та</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вихідний</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текст</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програми</w:t>
      </w:r>
      <w:r w:rsidRPr="0AE94EBC" w:rsidR="40F877E3">
        <w:rPr>
          <w:rFonts w:ascii="Times New Roman" w:hAnsi="Times New Roman" w:eastAsia="Times New Roman" w:cs="Times New Roman"/>
          <w:noProof w:val="0"/>
          <w:sz w:val="28"/>
          <w:szCs w:val="28"/>
          <w:lang w:val="en-US"/>
        </w:rPr>
        <w:t xml:space="preserve">. </w:t>
      </w:r>
      <w:r>
        <w:br/>
      </w:r>
      <w:r w:rsidRPr="0AE94EBC" w:rsidR="40F877E3">
        <w:rPr>
          <w:rFonts w:ascii="Times New Roman" w:hAnsi="Times New Roman" w:eastAsia="Times New Roman" w:cs="Times New Roman"/>
          <w:noProof w:val="0"/>
          <w:sz w:val="28"/>
          <w:szCs w:val="28"/>
          <w:lang w:val="en-US"/>
        </w:rPr>
        <w:t xml:space="preserve">5. </w:t>
      </w:r>
      <w:r w:rsidRPr="0AE94EBC" w:rsidR="40F877E3">
        <w:rPr>
          <w:rFonts w:ascii="Times New Roman" w:hAnsi="Times New Roman" w:eastAsia="Times New Roman" w:cs="Times New Roman"/>
          <w:noProof w:val="0"/>
          <w:sz w:val="28"/>
          <w:szCs w:val="28"/>
          <w:lang w:val="en-US"/>
        </w:rPr>
        <w:t>Оформити</w:t>
      </w:r>
      <w:r w:rsidRPr="0AE94EBC" w:rsidR="40F877E3">
        <w:rPr>
          <w:rFonts w:ascii="Times New Roman" w:hAnsi="Times New Roman" w:eastAsia="Times New Roman" w:cs="Times New Roman"/>
          <w:noProof w:val="0"/>
          <w:sz w:val="28"/>
          <w:szCs w:val="28"/>
          <w:lang w:val="en-US"/>
        </w:rPr>
        <w:t xml:space="preserve"> </w:t>
      </w:r>
      <w:r w:rsidRPr="0AE94EBC" w:rsidR="40F877E3">
        <w:rPr>
          <w:rFonts w:ascii="Times New Roman" w:hAnsi="Times New Roman" w:eastAsia="Times New Roman" w:cs="Times New Roman"/>
          <w:noProof w:val="0"/>
          <w:sz w:val="28"/>
          <w:szCs w:val="28"/>
          <w:lang w:val="en-US"/>
        </w:rPr>
        <w:t>звіт</w:t>
      </w:r>
    </w:p>
    <w:p w:rsidRPr="002701BC" w:rsidR="00CA1ACE" w:rsidRDefault="00000000" w14:paraId="5146083C" w14:textId="77777777">
      <w:pPr>
        <w:pStyle w:val="1"/>
        <w:spacing w:before="240" w:after="80"/>
        <w:rPr>
          <w:lang w:val="ru-RU"/>
        </w:rPr>
      </w:pPr>
      <w:r w:rsidRPr="002701BC">
        <w:rPr>
          <w:rFonts w:ascii="Times New Roman" w:hAnsi="Times New Roman" w:eastAsia="Times New Roman"/>
          <w:lang w:val="ru-RU"/>
        </w:rPr>
        <w:t>Варіант завдання</w:t>
      </w:r>
    </w:p>
    <w:p w:rsidRPr="002701BC" w:rsidR="00CA1ACE" w:rsidP="0AE94EBC" w:rsidRDefault="00000000" w14:paraId="102708A1" w14:textId="7F450733">
      <w:pPr>
        <w:pStyle w:val="a1"/>
        <w:spacing w:after="120"/>
        <w:ind w:left="0"/>
        <w:jc w:val="both"/>
        <w:rPr>
          <w:rFonts w:ascii="Times New Roman" w:hAnsi="Times New Roman" w:eastAsia="Times New Roman" w:cs="Times New Roman"/>
          <w:noProof w:val="0"/>
          <w:sz w:val="28"/>
          <w:szCs w:val="28"/>
          <w:lang w:val="ru-RU"/>
        </w:rPr>
      </w:pPr>
      <w:r w:rsidRPr="0AE94EBC" w:rsidR="6F1CCC70">
        <w:rPr>
          <w:rFonts w:eastAsia="Times New Roman"/>
          <w:lang w:val="ru-RU"/>
        </w:rPr>
        <w:t>Номер у списку групи Ж = 1</w:t>
      </w:r>
      <w:r w:rsidRPr="0AE94EBC" w:rsidR="638C6D41">
        <w:rPr>
          <w:rFonts w:eastAsia="Times New Roman"/>
          <w:lang w:val="ru-RU"/>
        </w:rPr>
        <w:t>0</w:t>
      </w:r>
      <w:r>
        <w:br/>
      </w:r>
      <w:r w:rsidRPr="0AE94EBC" w:rsidR="7B554C65">
        <w:rPr>
          <w:rFonts w:ascii="Times New Roman" w:hAnsi="Times New Roman" w:eastAsia="Times New Roman" w:cs="Times New Roman"/>
          <w:b w:val="1"/>
          <w:bCs w:val="1"/>
          <w:noProof w:val="0"/>
          <w:sz w:val="28"/>
          <w:szCs w:val="28"/>
          <w:lang w:val="ru-RU"/>
        </w:rPr>
        <w:t xml:space="preserve">Перелік </w:t>
      </w:r>
      <w:r w:rsidRPr="0AE94EBC" w:rsidR="7B554C65">
        <w:rPr>
          <w:rFonts w:ascii="Times New Roman" w:hAnsi="Times New Roman" w:eastAsia="Times New Roman" w:cs="Times New Roman"/>
          <w:b w:val="1"/>
          <w:bCs w:val="1"/>
          <w:noProof w:val="0"/>
          <w:sz w:val="28"/>
          <w:szCs w:val="28"/>
          <w:lang w:val="ru-RU"/>
        </w:rPr>
        <w:t>фігур</w:t>
      </w:r>
      <w:r w:rsidRPr="0AE94EBC" w:rsidR="7B554C65">
        <w:rPr>
          <w:rFonts w:ascii="Times New Roman" w:hAnsi="Times New Roman" w:eastAsia="Times New Roman" w:cs="Times New Roman"/>
          <w:b w:val="1"/>
          <w:bCs w:val="1"/>
          <w:noProof w:val="0"/>
          <w:sz w:val="28"/>
          <w:szCs w:val="28"/>
          <w:lang w:val="ru-RU"/>
        </w:rPr>
        <w:t xml:space="preserve"> у меню «</w:t>
      </w:r>
      <w:r w:rsidRPr="0AE94EBC" w:rsidR="7B554C65">
        <w:rPr>
          <w:rFonts w:ascii="Times New Roman" w:hAnsi="Times New Roman" w:eastAsia="Times New Roman" w:cs="Times New Roman"/>
          <w:b w:val="1"/>
          <w:bCs w:val="1"/>
          <w:noProof w:val="0"/>
          <w:sz w:val="28"/>
          <w:szCs w:val="28"/>
          <w:lang w:val="ru-RU"/>
        </w:rPr>
        <w:t>Об'єкти</w:t>
      </w:r>
      <w:r w:rsidRPr="0AE94EBC" w:rsidR="7B554C65">
        <w:rPr>
          <w:rFonts w:ascii="Times New Roman" w:hAnsi="Times New Roman" w:eastAsia="Times New Roman" w:cs="Times New Roman"/>
          <w:b w:val="1"/>
          <w:bCs w:val="1"/>
          <w:noProof w:val="0"/>
          <w:sz w:val="28"/>
          <w:szCs w:val="28"/>
          <w:lang w:val="ru-RU"/>
        </w:rPr>
        <w:t>»:</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Крапка</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Лінія</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Прямокутник</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Еліпс</w:t>
      </w:r>
      <w:r w:rsidRPr="0AE94EBC" w:rsidR="7B554C65">
        <w:rPr>
          <w:rFonts w:ascii="Times New Roman" w:hAnsi="Times New Roman" w:eastAsia="Times New Roman" w:cs="Times New Roman"/>
          <w:noProof w:val="0"/>
          <w:sz w:val="28"/>
          <w:szCs w:val="28"/>
          <w:lang w:val="ru-RU"/>
        </w:rPr>
        <w:t xml:space="preserve">. </w:t>
      </w:r>
      <w:r>
        <w:br/>
      </w:r>
      <w:r w:rsidRPr="0AE94EBC" w:rsidR="7B554C65">
        <w:rPr>
          <w:rFonts w:ascii="Times New Roman" w:hAnsi="Times New Roman" w:eastAsia="Times New Roman" w:cs="Times New Roman"/>
          <w:b w:val="1"/>
          <w:bCs w:val="1"/>
          <w:noProof w:val="0"/>
          <w:sz w:val="28"/>
          <w:szCs w:val="28"/>
          <w:lang w:val="ru-RU"/>
        </w:rPr>
        <w:t xml:space="preserve">Структура </w:t>
      </w:r>
      <w:r w:rsidRPr="0AE94EBC" w:rsidR="7B554C65">
        <w:rPr>
          <w:rFonts w:ascii="Times New Roman" w:hAnsi="Times New Roman" w:eastAsia="Times New Roman" w:cs="Times New Roman"/>
          <w:b w:val="1"/>
          <w:bCs w:val="1"/>
          <w:noProof w:val="0"/>
          <w:sz w:val="28"/>
          <w:szCs w:val="28"/>
          <w:lang w:val="ru-RU"/>
        </w:rPr>
        <w:t>даних</w:t>
      </w:r>
      <w:r w:rsidRPr="0AE94EBC" w:rsidR="7B554C65">
        <w:rPr>
          <w:rFonts w:ascii="Times New Roman" w:hAnsi="Times New Roman" w:eastAsia="Times New Roman" w:cs="Times New Roman"/>
          <w:b w:val="1"/>
          <w:bCs w:val="1"/>
          <w:noProof w:val="0"/>
          <w:sz w:val="28"/>
          <w:szCs w:val="28"/>
          <w:lang w:val="ru-RU"/>
        </w:rPr>
        <w:t>:</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Статичний</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масив</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Consolas" w:hAnsi="Consolas" w:eastAsia="Consolas" w:cs="Consolas"/>
          <w:noProof w:val="0"/>
          <w:sz w:val="28"/>
          <w:szCs w:val="28"/>
          <w:lang w:val="ru-RU"/>
        </w:rPr>
        <w:t>pcshape</w:t>
      </w:r>
      <w:r w:rsidRPr="0AE94EBC" w:rsidR="7B554C65">
        <w:rPr>
          <w:rFonts w:ascii="Times New Roman" w:hAnsi="Times New Roman" w:eastAsia="Times New Roman" w:cs="Times New Roman"/>
          <w:noProof w:val="0"/>
          <w:sz w:val="28"/>
          <w:szCs w:val="28"/>
          <w:lang w:val="ru-RU"/>
        </w:rPr>
        <w:t xml:space="preserve"> на 110 </w:t>
      </w:r>
      <w:r w:rsidRPr="0AE94EBC" w:rsidR="7B554C65">
        <w:rPr>
          <w:rFonts w:ascii="Times New Roman" w:hAnsi="Times New Roman" w:eastAsia="Times New Roman" w:cs="Times New Roman"/>
          <w:noProof w:val="0"/>
          <w:sz w:val="28"/>
          <w:szCs w:val="28"/>
          <w:lang w:val="ru-RU"/>
        </w:rPr>
        <w:t>елементів</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із</w:t>
      </w:r>
      <w:r w:rsidRPr="0AE94EBC" w:rsidR="7B554C65">
        <w:rPr>
          <w:rFonts w:ascii="Times New Roman" w:hAnsi="Times New Roman" w:eastAsia="Times New Roman" w:cs="Times New Roman"/>
          <w:noProof w:val="0"/>
          <w:sz w:val="28"/>
          <w:szCs w:val="28"/>
          <w:lang w:val="ru-RU"/>
        </w:rPr>
        <w:t xml:space="preserve"> контроль </w:t>
      </w:r>
      <w:r w:rsidRPr="0AE94EBC" w:rsidR="7B554C65">
        <w:rPr>
          <w:rFonts w:ascii="Times New Roman" w:hAnsi="Times New Roman" w:eastAsia="Times New Roman" w:cs="Times New Roman"/>
          <w:noProof w:val="0"/>
          <w:sz w:val="28"/>
          <w:szCs w:val="28"/>
          <w:lang w:val="ru-RU"/>
        </w:rPr>
        <w:t>переповнення</w:t>
      </w:r>
      <w:r w:rsidRPr="0AE94EBC" w:rsidR="7B554C65">
        <w:rPr>
          <w:rFonts w:ascii="Times New Roman" w:hAnsi="Times New Roman" w:eastAsia="Times New Roman" w:cs="Times New Roman"/>
          <w:noProof w:val="0"/>
          <w:sz w:val="28"/>
          <w:szCs w:val="28"/>
          <w:lang w:val="ru-RU"/>
        </w:rPr>
        <w:t xml:space="preserve">. </w:t>
      </w:r>
      <w:r>
        <w:br/>
      </w:r>
      <w:r w:rsidRPr="0AE94EBC" w:rsidR="7B554C65">
        <w:rPr>
          <w:rFonts w:ascii="Times New Roman" w:hAnsi="Times New Roman" w:eastAsia="Times New Roman" w:cs="Times New Roman"/>
          <w:b w:val="1"/>
          <w:bCs w:val="1"/>
          <w:noProof w:val="0"/>
          <w:sz w:val="28"/>
          <w:szCs w:val="28"/>
          <w:lang w:val="ru-RU"/>
        </w:rPr>
        <w:t>«</w:t>
      </w:r>
      <w:r w:rsidRPr="0AE94EBC" w:rsidR="7B554C65">
        <w:rPr>
          <w:rFonts w:ascii="Times New Roman" w:hAnsi="Times New Roman" w:eastAsia="Times New Roman" w:cs="Times New Roman"/>
          <w:b w:val="1"/>
          <w:bCs w:val="1"/>
          <w:noProof w:val="0"/>
          <w:sz w:val="28"/>
          <w:szCs w:val="28"/>
          <w:lang w:val="ru-RU"/>
        </w:rPr>
        <w:t>Гумовий</w:t>
      </w:r>
      <w:r w:rsidRPr="0AE94EBC" w:rsidR="7B554C65">
        <w:rPr>
          <w:rFonts w:ascii="Times New Roman" w:hAnsi="Times New Roman" w:eastAsia="Times New Roman" w:cs="Times New Roman"/>
          <w:b w:val="1"/>
          <w:bCs w:val="1"/>
          <w:noProof w:val="0"/>
          <w:sz w:val="28"/>
          <w:szCs w:val="28"/>
          <w:lang w:val="ru-RU"/>
        </w:rPr>
        <w:t xml:space="preserve">» </w:t>
      </w:r>
      <w:r w:rsidRPr="0AE94EBC" w:rsidR="7B554C65">
        <w:rPr>
          <w:rFonts w:ascii="Times New Roman" w:hAnsi="Times New Roman" w:eastAsia="Times New Roman" w:cs="Times New Roman"/>
          <w:b w:val="1"/>
          <w:bCs w:val="1"/>
          <w:noProof w:val="0"/>
          <w:sz w:val="28"/>
          <w:szCs w:val="28"/>
          <w:lang w:val="ru-RU"/>
        </w:rPr>
        <w:t>слід</w:t>
      </w:r>
      <w:r w:rsidRPr="0AE94EBC" w:rsidR="7B554C65">
        <w:rPr>
          <w:rFonts w:ascii="Times New Roman" w:hAnsi="Times New Roman" w:eastAsia="Times New Roman" w:cs="Times New Roman"/>
          <w:b w:val="1"/>
          <w:bCs w:val="1"/>
          <w:noProof w:val="0"/>
          <w:sz w:val="28"/>
          <w:szCs w:val="28"/>
          <w:lang w:val="ru-RU"/>
        </w:rPr>
        <w:t>:</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Суцільна</w:t>
      </w:r>
      <w:r w:rsidRPr="0AE94EBC" w:rsidR="7B554C65">
        <w:rPr>
          <w:rFonts w:ascii="Times New Roman" w:hAnsi="Times New Roman" w:eastAsia="Times New Roman" w:cs="Times New Roman"/>
          <w:noProof w:val="0"/>
          <w:sz w:val="28"/>
          <w:szCs w:val="28"/>
          <w:lang w:val="ru-RU"/>
        </w:rPr>
        <w:t xml:space="preserve"> синя </w:t>
      </w:r>
      <w:r w:rsidRPr="0AE94EBC" w:rsidR="7B554C65">
        <w:rPr>
          <w:rFonts w:ascii="Times New Roman" w:hAnsi="Times New Roman" w:eastAsia="Times New Roman" w:cs="Times New Roman"/>
          <w:noProof w:val="0"/>
          <w:sz w:val="28"/>
          <w:szCs w:val="28"/>
          <w:lang w:val="ru-RU"/>
        </w:rPr>
        <w:t>лінія</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під</w:t>
      </w:r>
      <w:r w:rsidRPr="0AE94EBC" w:rsidR="7B554C65">
        <w:rPr>
          <w:rFonts w:ascii="Times New Roman" w:hAnsi="Times New Roman" w:eastAsia="Times New Roman" w:cs="Times New Roman"/>
          <w:noProof w:val="0"/>
          <w:sz w:val="28"/>
          <w:szCs w:val="28"/>
          <w:lang w:val="ru-RU"/>
        </w:rPr>
        <w:t xml:space="preserve"> час </w:t>
      </w:r>
      <w:r w:rsidRPr="0AE94EBC" w:rsidR="7B554C65">
        <w:rPr>
          <w:rFonts w:ascii="Times New Roman" w:hAnsi="Times New Roman" w:eastAsia="Times New Roman" w:cs="Times New Roman"/>
          <w:noProof w:val="0"/>
          <w:sz w:val="28"/>
          <w:szCs w:val="28"/>
          <w:lang w:val="ru-RU"/>
        </w:rPr>
        <w:t>перетягування</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миші</w:t>
      </w:r>
      <w:r w:rsidRPr="0AE94EBC" w:rsidR="7B554C65">
        <w:rPr>
          <w:rFonts w:ascii="Times New Roman" w:hAnsi="Times New Roman" w:eastAsia="Times New Roman" w:cs="Times New Roman"/>
          <w:noProof w:val="0"/>
          <w:sz w:val="28"/>
          <w:szCs w:val="28"/>
          <w:lang w:val="ru-RU"/>
        </w:rPr>
        <w:t xml:space="preserve">. </w:t>
      </w:r>
      <w:r>
        <w:br/>
      </w:r>
      <w:r w:rsidRPr="0AE94EBC" w:rsidR="7B554C65">
        <w:rPr>
          <w:rFonts w:ascii="Times New Roman" w:hAnsi="Times New Roman" w:eastAsia="Times New Roman" w:cs="Times New Roman"/>
          <w:b w:val="1"/>
          <w:bCs w:val="1"/>
          <w:noProof w:val="0"/>
          <w:sz w:val="28"/>
          <w:szCs w:val="28"/>
          <w:lang w:val="ru-RU"/>
        </w:rPr>
        <w:t xml:space="preserve">Особливості </w:t>
      </w:r>
      <w:r w:rsidRPr="0AE94EBC" w:rsidR="7B554C65">
        <w:rPr>
          <w:rFonts w:ascii="Times New Roman" w:hAnsi="Times New Roman" w:eastAsia="Times New Roman" w:cs="Times New Roman"/>
          <w:b w:val="1"/>
          <w:bCs w:val="1"/>
          <w:noProof w:val="0"/>
          <w:sz w:val="28"/>
          <w:szCs w:val="28"/>
          <w:lang w:val="ru-RU"/>
        </w:rPr>
        <w:t>прямокутника</w:t>
      </w:r>
      <w:r w:rsidRPr="0AE94EBC" w:rsidR="7B554C65">
        <w:rPr>
          <w:rFonts w:ascii="Times New Roman" w:hAnsi="Times New Roman" w:eastAsia="Times New Roman" w:cs="Times New Roman"/>
          <w:b w:val="1"/>
          <w:bCs w:val="1"/>
          <w:noProof w:val="0"/>
          <w:sz w:val="28"/>
          <w:szCs w:val="28"/>
          <w:lang w:val="ru-RU"/>
        </w:rPr>
        <w:t>:</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Введення</w:t>
      </w:r>
      <w:r w:rsidRPr="0AE94EBC" w:rsidR="7B554C65">
        <w:rPr>
          <w:rFonts w:ascii="Times New Roman" w:hAnsi="Times New Roman" w:eastAsia="Times New Roman" w:cs="Times New Roman"/>
          <w:noProof w:val="0"/>
          <w:sz w:val="28"/>
          <w:szCs w:val="28"/>
          <w:lang w:val="ru-RU"/>
        </w:rPr>
        <w:t xml:space="preserve"> за 2 кутами, </w:t>
      </w:r>
      <w:r w:rsidRPr="0AE94EBC" w:rsidR="7B554C65">
        <w:rPr>
          <w:rFonts w:ascii="Times New Roman" w:hAnsi="Times New Roman" w:eastAsia="Times New Roman" w:cs="Times New Roman"/>
          <w:noProof w:val="0"/>
          <w:sz w:val="28"/>
          <w:szCs w:val="28"/>
          <w:lang w:val="ru-RU"/>
        </w:rPr>
        <w:t>чорний</w:t>
      </w:r>
      <w:r w:rsidRPr="0AE94EBC" w:rsidR="7B554C65">
        <w:rPr>
          <w:rFonts w:ascii="Times New Roman" w:hAnsi="Times New Roman" w:eastAsia="Times New Roman" w:cs="Times New Roman"/>
          <w:noProof w:val="0"/>
          <w:sz w:val="28"/>
          <w:szCs w:val="28"/>
          <w:lang w:val="ru-RU"/>
        </w:rPr>
        <w:t xml:space="preserve"> контур + </w:t>
      </w:r>
      <w:r w:rsidRPr="0AE94EBC" w:rsidR="7B554C65">
        <w:rPr>
          <w:rFonts w:ascii="Times New Roman" w:hAnsi="Times New Roman" w:eastAsia="Times New Roman" w:cs="Times New Roman"/>
          <w:noProof w:val="0"/>
          <w:sz w:val="28"/>
          <w:szCs w:val="28"/>
          <w:lang w:val="ru-RU"/>
        </w:rPr>
        <w:t>біле</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заповнення</w:t>
      </w:r>
      <w:r w:rsidRPr="0AE94EBC" w:rsidR="7B554C65">
        <w:rPr>
          <w:rFonts w:ascii="Times New Roman" w:hAnsi="Times New Roman" w:eastAsia="Times New Roman" w:cs="Times New Roman"/>
          <w:noProof w:val="0"/>
          <w:sz w:val="28"/>
          <w:szCs w:val="28"/>
          <w:lang w:val="ru-RU"/>
        </w:rPr>
        <w:t xml:space="preserve">. </w:t>
      </w:r>
      <w:r>
        <w:br/>
      </w:r>
      <w:r w:rsidRPr="0AE94EBC" w:rsidR="7B554C65">
        <w:rPr>
          <w:rFonts w:ascii="Times New Roman" w:hAnsi="Times New Roman" w:eastAsia="Times New Roman" w:cs="Times New Roman"/>
          <w:b w:val="1"/>
          <w:bCs w:val="1"/>
          <w:noProof w:val="0"/>
          <w:sz w:val="28"/>
          <w:szCs w:val="28"/>
          <w:lang w:val="ru-RU"/>
        </w:rPr>
        <w:t>Особливості</w:t>
      </w:r>
      <w:r w:rsidRPr="0AE94EBC" w:rsidR="7B554C65">
        <w:rPr>
          <w:rFonts w:ascii="Times New Roman" w:hAnsi="Times New Roman" w:eastAsia="Times New Roman" w:cs="Times New Roman"/>
          <w:b w:val="1"/>
          <w:bCs w:val="1"/>
          <w:noProof w:val="0"/>
          <w:sz w:val="28"/>
          <w:szCs w:val="28"/>
          <w:lang w:val="ru-RU"/>
        </w:rPr>
        <w:t xml:space="preserve"> </w:t>
      </w:r>
      <w:r w:rsidRPr="0AE94EBC" w:rsidR="7B554C65">
        <w:rPr>
          <w:rFonts w:ascii="Times New Roman" w:hAnsi="Times New Roman" w:eastAsia="Times New Roman" w:cs="Times New Roman"/>
          <w:b w:val="1"/>
          <w:bCs w:val="1"/>
          <w:noProof w:val="0"/>
          <w:sz w:val="28"/>
          <w:szCs w:val="28"/>
          <w:lang w:val="ru-RU"/>
        </w:rPr>
        <w:t>еліпса</w:t>
      </w:r>
      <w:r w:rsidRPr="0AE94EBC" w:rsidR="7B554C65">
        <w:rPr>
          <w:rFonts w:ascii="Times New Roman" w:hAnsi="Times New Roman" w:eastAsia="Times New Roman" w:cs="Times New Roman"/>
          <w:b w:val="1"/>
          <w:bCs w:val="1"/>
          <w:noProof w:val="0"/>
          <w:sz w:val="28"/>
          <w:szCs w:val="28"/>
          <w:lang w:val="ru-RU"/>
        </w:rPr>
        <w:t>:</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Введення</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noProof w:val="0"/>
          <w:sz w:val="28"/>
          <w:szCs w:val="28"/>
          <w:lang w:val="ru-RU"/>
        </w:rPr>
        <w:t>від</w:t>
      </w:r>
      <w:r w:rsidRPr="0AE94EBC" w:rsidR="7B554C65">
        <w:rPr>
          <w:rFonts w:ascii="Times New Roman" w:hAnsi="Times New Roman" w:eastAsia="Times New Roman" w:cs="Times New Roman"/>
          <w:noProof w:val="0"/>
          <w:sz w:val="28"/>
          <w:szCs w:val="28"/>
          <w:lang w:val="ru-RU"/>
        </w:rPr>
        <w:t xml:space="preserve"> центру, </w:t>
      </w:r>
      <w:r w:rsidRPr="0AE94EBC" w:rsidR="7B554C65">
        <w:rPr>
          <w:rFonts w:ascii="Times New Roman" w:hAnsi="Times New Roman" w:eastAsia="Times New Roman" w:cs="Times New Roman"/>
          <w:noProof w:val="0"/>
          <w:sz w:val="28"/>
          <w:szCs w:val="28"/>
          <w:lang w:val="ru-RU"/>
        </w:rPr>
        <w:t>чорний</w:t>
      </w:r>
      <w:r w:rsidRPr="0AE94EBC" w:rsidR="7B554C65">
        <w:rPr>
          <w:rFonts w:ascii="Times New Roman" w:hAnsi="Times New Roman" w:eastAsia="Times New Roman" w:cs="Times New Roman"/>
          <w:noProof w:val="0"/>
          <w:sz w:val="28"/>
          <w:szCs w:val="28"/>
          <w:lang w:val="ru-RU"/>
        </w:rPr>
        <w:t xml:space="preserve"> контур без </w:t>
      </w:r>
      <w:r w:rsidRPr="0AE94EBC" w:rsidR="7B554C65">
        <w:rPr>
          <w:rFonts w:ascii="Times New Roman" w:hAnsi="Times New Roman" w:eastAsia="Times New Roman" w:cs="Times New Roman"/>
          <w:noProof w:val="0"/>
          <w:sz w:val="28"/>
          <w:szCs w:val="28"/>
          <w:lang w:val="ru-RU"/>
        </w:rPr>
        <w:t>заповнення</w:t>
      </w:r>
      <w:r w:rsidRPr="0AE94EBC" w:rsidR="7B554C65">
        <w:rPr>
          <w:rFonts w:ascii="Times New Roman" w:hAnsi="Times New Roman" w:eastAsia="Times New Roman" w:cs="Times New Roman"/>
          <w:noProof w:val="0"/>
          <w:sz w:val="28"/>
          <w:szCs w:val="28"/>
          <w:lang w:val="ru-RU"/>
        </w:rPr>
        <w:t xml:space="preserve">. </w:t>
      </w:r>
      <w:r w:rsidRPr="0AE94EBC" w:rsidR="7B554C65">
        <w:rPr>
          <w:rFonts w:ascii="Times New Roman" w:hAnsi="Times New Roman" w:eastAsia="Times New Roman" w:cs="Times New Roman"/>
          <w:b w:val="1"/>
          <w:bCs w:val="1"/>
          <w:noProof w:val="0"/>
          <w:sz w:val="28"/>
          <w:szCs w:val="28"/>
          <w:lang w:val="ru-RU"/>
        </w:rPr>
        <w:t>Інтерфейс</w:t>
      </w:r>
      <w:r w:rsidRPr="0AE94EBC" w:rsidR="7B554C65">
        <w:rPr>
          <w:rFonts w:ascii="Times New Roman" w:hAnsi="Times New Roman" w:eastAsia="Times New Roman" w:cs="Times New Roman"/>
          <w:b w:val="1"/>
          <w:bCs w:val="1"/>
          <w:noProof w:val="0"/>
          <w:sz w:val="28"/>
          <w:szCs w:val="28"/>
          <w:lang w:val="ru-RU"/>
        </w:rPr>
        <w:t>:</w:t>
      </w:r>
      <w:r w:rsidRPr="0AE94EBC" w:rsidR="7B554C65">
        <w:rPr>
          <w:rFonts w:ascii="Times New Roman" w:hAnsi="Times New Roman" w:eastAsia="Times New Roman" w:cs="Times New Roman"/>
          <w:noProof w:val="0"/>
          <w:sz w:val="28"/>
          <w:szCs w:val="28"/>
          <w:lang w:val="ru-RU"/>
        </w:rPr>
        <w:t xml:space="preserve"> Автоматична галочка в меню </w:t>
      </w:r>
      <w:r w:rsidRPr="0AE94EBC" w:rsidR="7B554C65">
        <w:rPr>
          <w:rFonts w:ascii="Times New Roman" w:hAnsi="Times New Roman" w:eastAsia="Times New Roman" w:cs="Times New Roman"/>
          <w:noProof w:val="0"/>
          <w:sz w:val="28"/>
          <w:szCs w:val="28"/>
          <w:lang w:val="ru-RU"/>
        </w:rPr>
        <w:t>навпроти</w:t>
      </w:r>
      <w:r w:rsidRPr="0AE94EBC" w:rsidR="7B554C65">
        <w:rPr>
          <w:rFonts w:ascii="Times New Roman" w:hAnsi="Times New Roman" w:eastAsia="Times New Roman" w:cs="Times New Roman"/>
          <w:noProof w:val="0"/>
          <w:sz w:val="28"/>
          <w:szCs w:val="28"/>
          <w:lang w:val="ru-RU"/>
        </w:rPr>
        <w:t xml:space="preserve"> активного </w:t>
      </w:r>
      <w:r w:rsidRPr="0AE94EBC" w:rsidR="7B554C65">
        <w:rPr>
          <w:rFonts w:ascii="Times New Roman" w:hAnsi="Times New Roman" w:eastAsia="Times New Roman" w:cs="Times New Roman"/>
          <w:noProof w:val="0"/>
          <w:sz w:val="28"/>
          <w:szCs w:val="28"/>
          <w:lang w:val="ru-RU"/>
        </w:rPr>
        <w:t>інструменту</w:t>
      </w:r>
      <w:r w:rsidRPr="0AE94EBC" w:rsidR="7B554C65">
        <w:rPr>
          <w:rFonts w:ascii="Times New Roman" w:hAnsi="Times New Roman" w:eastAsia="Times New Roman" w:cs="Times New Roman"/>
          <w:noProof w:val="0"/>
          <w:sz w:val="28"/>
          <w:szCs w:val="28"/>
          <w:lang w:val="ru-RU"/>
        </w:rPr>
        <w:t>.</w:t>
      </w:r>
    </w:p>
    <w:p w:rsidRPr="002701BC" w:rsidR="00CA1ACE" w:rsidP="0AE94EBC" w:rsidRDefault="00000000" w14:paraId="06B6C51C" w14:textId="18CEE753">
      <w:pPr>
        <w:spacing w:after="120"/>
        <w:jc w:val="both"/>
        <w:rPr>
          <w:rFonts w:eastAsia="Times New Roman"/>
          <w:lang w:val="ru-RU"/>
        </w:rPr>
      </w:pPr>
    </w:p>
    <w:p w:rsidRPr="002701BC" w:rsidR="00CA1ACE" w:rsidRDefault="00000000" w14:paraId="4188FDA0" w14:textId="285646E3">
      <w:pPr>
        <w:pStyle w:val="1"/>
        <w:spacing w:before="240" w:after="80"/>
      </w:pPr>
      <w:r w:rsidRPr="0AE94EBC" w:rsidR="6F1CCC70">
        <w:rPr>
          <w:rFonts w:ascii="Times New Roman" w:hAnsi="Times New Roman" w:eastAsia="Times New Roman"/>
          <w:lang w:val="ru-RU"/>
        </w:rPr>
        <w:t>Вихідний</w:t>
      </w:r>
      <w:r w:rsidRPr="0AE94EBC" w:rsidR="6F1CCC70">
        <w:rPr>
          <w:rFonts w:ascii="Times New Roman" w:hAnsi="Times New Roman" w:eastAsia="Times New Roman"/>
          <w:lang w:val="ru-RU"/>
        </w:rPr>
        <w:t xml:space="preserve"> текст головного файлу</w:t>
      </w:r>
      <w:r>
        <w:br/>
      </w:r>
      <w:r>
        <w:br/>
      </w:r>
      <w:r w:rsidRPr="0AE94EBC" w:rsidR="50496819">
        <w:rPr>
          <w:rFonts w:ascii="Times New Roman" w:hAnsi="Times New Roman" w:eastAsia="Times New Roman"/>
          <w:lang w:val="ru-RU"/>
        </w:rPr>
        <w:t>MainShape.java</w:t>
      </w:r>
    </w:p>
    <w:p w:rsidR="50496819" w:rsidP="0AE94EBC" w:rsidRDefault="50496819" w14:paraId="2A4954C8" w14:textId="05324437">
      <w:pPr>
        <w:pStyle w:val="a9"/>
      </w:pPr>
      <w:r w:rsidRPr="0AE94EBC" w:rsidR="50496819">
        <w:rPr>
          <w:noProof w:val="0"/>
          <w:lang w:val="ru-RU"/>
        </w:rPr>
        <w:t>package Lab2;</w:t>
      </w:r>
      <w:r>
        <w:br/>
      </w:r>
      <w:r w:rsidRPr="0AE94EBC" w:rsidR="50496819">
        <w:rPr>
          <w:noProof w:val="0"/>
          <w:lang w:val="ru-RU"/>
        </w:rPr>
        <w:t>import javax.swing.*;</w:t>
      </w:r>
      <w:r>
        <w:br/>
      </w:r>
      <w:r w:rsidRPr="0AE94EBC" w:rsidR="50496819">
        <w:rPr>
          <w:noProof w:val="0"/>
          <w:lang w:val="ru-RU"/>
        </w:rPr>
        <w:t>import javax.swing.event.MenuEvent;</w:t>
      </w:r>
      <w:r>
        <w:br/>
      </w:r>
      <w:r w:rsidRPr="0AE94EBC" w:rsidR="50496819">
        <w:rPr>
          <w:noProof w:val="0"/>
          <w:lang w:val="ru-RU"/>
        </w:rPr>
        <w:t>import javax.swing.event.MenuListener;</w:t>
      </w:r>
      <w:r>
        <w:br/>
      </w:r>
      <w:r w:rsidRPr="0AE94EBC" w:rsidR="50496819">
        <w:rPr>
          <w:noProof w:val="0"/>
          <w:lang w:val="ru-RU"/>
        </w:rPr>
        <w:t>import java.awt.*;</w:t>
      </w:r>
      <w:r>
        <w:br/>
      </w:r>
      <w:r w:rsidRPr="0AE94EBC" w:rsidR="50496819">
        <w:rPr>
          <w:noProof w:val="0"/>
          <w:lang w:val="ru-RU"/>
        </w:rPr>
        <w:t>import java.awt.event.MouseAdapter;</w:t>
      </w:r>
      <w:r>
        <w:br/>
      </w:r>
      <w:r w:rsidRPr="0AE94EBC" w:rsidR="50496819">
        <w:rPr>
          <w:noProof w:val="0"/>
          <w:lang w:val="ru-RU"/>
        </w:rPr>
        <w:t>import java.awt.event.MouseEvent;</w:t>
      </w:r>
      <w:r>
        <w:br/>
      </w:r>
      <w:r>
        <w:br/>
      </w:r>
      <w:r w:rsidRPr="0AE94EBC" w:rsidR="50496819">
        <w:rPr>
          <w:noProof w:val="0"/>
          <w:lang w:val="ru-RU"/>
        </w:rPr>
        <w:t>public class MainFrame extends JFrame {</w:t>
      </w:r>
      <w:r>
        <w:br/>
      </w:r>
      <w:r w:rsidRPr="0AE94EBC" w:rsidR="50496819">
        <w:rPr>
          <w:noProof w:val="0"/>
          <w:lang w:val="ru-RU"/>
        </w:rPr>
        <w:t xml:space="preserve">   </w:t>
      </w:r>
      <w:r w:rsidRPr="0AE94EBC" w:rsidR="6C2CDBCE">
        <w:rPr>
          <w:noProof w:val="0"/>
          <w:lang w:val="ru-RU"/>
        </w:rPr>
        <w:t xml:space="preserve"> </w:t>
      </w:r>
      <w:r w:rsidRPr="0AE94EBC" w:rsidR="50496819">
        <w:rPr>
          <w:noProof w:val="0"/>
          <w:lang w:val="ru-RU"/>
        </w:rPr>
        <w:t>public static final int MODE_POINT = 1;</w:t>
      </w:r>
      <w:r>
        <w:br/>
      </w:r>
      <w:r w:rsidRPr="0AE94EBC" w:rsidR="50496819">
        <w:rPr>
          <w:noProof w:val="0"/>
          <w:lang w:val="ru-RU"/>
        </w:rPr>
        <w:t xml:space="preserve">    public static final int MODE_LINE = 2;</w:t>
      </w:r>
      <w:r>
        <w:br/>
      </w:r>
      <w:r w:rsidRPr="0AE94EBC" w:rsidR="50496819">
        <w:rPr>
          <w:noProof w:val="0"/>
          <w:lang w:val="ru-RU"/>
        </w:rPr>
        <w:t xml:space="preserve">    public static final int MODE_RECTANGLE = 3;</w:t>
      </w:r>
      <w:r>
        <w:br/>
      </w:r>
      <w:r w:rsidRPr="0AE94EBC" w:rsidR="50496819">
        <w:rPr>
          <w:noProof w:val="0"/>
          <w:lang w:val="ru-RU"/>
        </w:rPr>
        <w:t xml:space="preserve">    public static final int MODE_ELLIPSE = 4;</w:t>
      </w:r>
      <w:r>
        <w:br/>
      </w:r>
      <w:r>
        <w:br/>
      </w:r>
      <w:r w:rsidRPr="0AE94EBC" w:rsidR="50496819">
        <w:rPr>
          <w:noProof w:val="0"/>
          <w:lang w:val="ru-RU"/>
        </w:rPr>
        <w:t xml:space="preserve">    private int currentMode = MODE_POINT;</w:t>
      </w:r>
      <w:r>
        <w:br/>
      </w:r>
      <w:r>
        <w:br/>
      </w:r>
      <w:r w:rsidRPr="0AE94EBC" w:rsidR="50496819">
        <w:rPr>
          <w:noProof w:val="0"/>
          <w:lang w:val="ru-RU"/>
        </w:rPr>
        <w:t xml:space="preserve">    private static final int MAX_SHAPES = 110; //N = 10 + 100</w:t>
      </w:r>
      <w:r>
        <w:br/>
      </w:r>
      <w:r w:rsidRPr="0AE94EBC" w:rsidR="50496819">
        <w:rPr>
          <w:noProof w:val="0"/>
          <w:lang w:val="ru-RU"/>
        </w:rPr>
        <w:t xml:space="preserve">    private Shape[] pcshape = new Shape[MAX_SHAPES]; //Статичний масив</w:t>
      </w:r>
      <w:r>
        <w:br/>
      </w:r>
      <w:r w:rsidRPr="0AE94EBC" w:rsidR="50496819">
        <w:rPr>
          <w:noProof w:val="0"/>
          <w:lang w:val="ru-RU"/>
        </w:rPr>
        <w:t xml:space="preserve">    private int shapeCount = 0;</w:t>
      </w:r>
      <w:r>
        <w:br/>
      </w:r>
      <w:r>
        <w:br/>
      </w:r>
      <w:r w:rsidRPr="0AE94EBC" w:rsidR="50496819">
        <w:rPr>
          <w:noProof w:val="0"/>
          <w:lang w:val="ru-RU"/>
        </w:rPr>
        <w:t xml:space="preserve">    private JMenuBar menuBar;</w:t>
      </w:r>
      <w:r>
        <w:br/>
      </w:r>
      <w:r w:rsidRPr="0AE94EBC" w:rsidR="50496819">
        <w:rPr>
          <w:noProof w:val="0"/>
          <w:lang w:val="ru-RU"/>
        </w:rPr>
        <w:t xml:space="preserve">    private JMenu menuFile;</w:t>
      </w:r>
      <w:r>
        <w:br/>
      </w:r>
      <w:r w:rsidRPr="0AE94EBC" w:rsidR="50496819">
        <w:rPr>
          <w:noProof w:val="0"/>
          <w:lang w:val="ru-RU"/>
        </w:rPr>
        <w:t xml:space="preserve">    private JMenu menuObjects;</w:t>
      </w:r>
      <w:r>
        <w:br/>
      </w:r>
      <w:r w:rsidRPr="0AE94EBC" w:rsidR="50496819">
        <w:rPr>
          <w:noProof w:val="0"/>
          <w:lang w:val="ru-RU"/>
        </w:rPr>
        <w:t xml:space="preserve">    private JMenuItem itemExit;</w:t>
      </w:r>
      <w:r>
        <w:br/>
      </w:r>
      <w:r>
        <w:br/>
      </w:r>
      <w:r w:rsidRPr="0AE94EBC" w:rsidR="50496819">
        <w:rPr>
          <w:noProof w:val="0"/>
          <w:lang w:val="ru-RU"/>
        </w:rPr>
        <w:t xml:space="preserve">    private JCheckBoxMenuItem itemPoint;</w:t>
      </w:r>
      <w:r>
        <w:br/>
      </w:r>
      <w:r w:rsidRPr="0AE94EBC" w:rsidR="50496819">
        <w:rPr>
          <w:noProof w:val="0"/>
          <w:lang w:val="ru-RU"/>
        </w:rPr>
        <w:t xml:space="preserve">    private JCheckBoxMenuItem itemLine;</w:t>
      </w:r>
      <w:r>
        <w:br/>
      </w:r>
      <w:r w:rsidRPr="0AE94EBC" w:rsidR="50496819">
        <w:rPr>
          <w:noProof w:val="0"/>
          <w:lang w:val="ru-RU"/>
        </w:rPr>
        <w:t xml:space="preserve">    private JCheckBoxMenuItem itemRectangle;</w:t>
      </w:r>
      <w:r>
        <w:br/>
      </w:r>
      <w:r w:rsidRPr="0AE94EBC" w:rsidR="50496819">
        <w:rPr>
          <w:noProof w:val="0"/>
          <w:lang w:val="ru-RU"/>
        </w:rPr>
        <w:t xml:space="preserve">    private JCheckBoxMenuItem itemEllipse;</w:t>
      </w:r>
      <w:r>
        <w:br/>
      </w:r>
      <w:r>
        <w:br/>
      </w:r>
      <w:r w:rsidRPr="0AE94EBC" w:rsidR="50496819">
        <w:rPr>
          <w:noProof w:val="0"/>
          <w:lang w:val="ru-RU"/>
        </w:rPr>
        <w:t xml:space="preserve">    private CanvasPanel canvasPanel;</w:t>
      </w:r>
      <w:r>
        <w:br/>
      </w:r>
      <w:r>
        <w:br/>
      </w:r>
      <w:r w:rsidRPr="0AE94EBC" w:rsidR="50496819">
        <w:rPr>
          <w:noProof w:val="0"/>
          <w:lang w:val="ru-RU"/>
        </w:rPr>
        <w:t xml:space="preserve">    public MainFrame() {</w:t>
      </w:r>
      <w:r>
        <w:br/>
      </w:r>
      <w:r w:rsidRPr="0AE94EBC" w:rsidR="50496819">
        <w:rPr>
          <w:noProof w:val="0"/>
          <w:lang w:val="ru-RU"/>
        </w:rPr>
        <w:t xml:space="preserve">        setTitle("Лабораторна робота №2 - Варіант 10");</w:t>
      </w:r>
      <w:r>
        <w:br/>
      </w:r>
      <w:r w:rsidRPr="0AE94EBC" w:rsidR="50496819">
        <w:rPr>
          <w:noProof w:val="0"/>
          <w:lang w:val="ru-RU"/>
        </w:rPr>
        <w:t xml:space="preserve">        setSize(800, 600);</w:t>
      </w:r>
      <w:r>
        <w:br/>
      </w:r>
      <w:r w:rsidRPr="0AE94EBC" w:rsidR="50496819">
        <w:rPr>
          <w:noProof w:val="0"/>
          <w:lang w:val="ru-RU"/>
        </w:rPr>
        <w:t xml:space="preserve">        setDefaultCloseOperation(JFrame.EXIT_ON_CLOSE);</w:t>
      </w:r>
      <w:r>
        <w:br/>
      </w:r>
      <w:r w:rsidRPr="0AE94EBC" w:rsidR="50496819">
        <w:rPr>
          <w:noProof w:val="0"/>
          <w:lang w:val="ru-RU"/>
        </w:rPr>
        <w:t xml:space="preserve">        setLocationRelativeTo(null);</w:t>
      </w:r>
      <w:r>
        <w:br/>
      </w:r>
      <w:r>
        <w:br/>
      </w:r>
      <w:r w:rsidRPr="0AE94EBC" w:rsidR="50496819">
        <w:rPr>
          <w:noProof w:val="0"/>
          <w:lang w:val="ru-RU"/>
        </w:rPr>
        <w:t xml:space="preserve">        initMenu();</w:t>
      </w:r>
      <w:r>
        <w:br/>
      </w:r>
      <w:r>
        <w:br/>
      </w:r>
      <w:r w:rsidRPr="0AE94EBC" w:rsidR="50496819">
        <w:rPr>
          <w:noProof w:val="0"/>
          <w:lang w:val="ru-RU"/>
        </w:rPr>
        <w:t xml:space="preserve">        canvasPanel = new CanvasPanel();</w:t>
      </w:r>
      <w:r>
        <w:br/>
      </w:r>
      <w:r w:rsidRPr="0AE94EBC" w:rsidR="50496819">
        <w:rPr>
          <w:noProof w:val="0"/>
          <w:lang w:val="ru-RU"/>
        </w:rPr>
        <w:t xml:space="preserve">        add(canvasPanel, BorderLayout.CENTER);</w:t>
      </w:r>
      <w:r>
        <w:br/>
      </w:r>
      <w:r w:rsidRPr="0AE94EBC" w:rsidR="50496819">
        <w:rPr>
          <w:noProof w:val="0"/>
          <w:lang w:val="ru-RU"/>
        </w:rPr>
        <w:t xml:space="preserve">    }</w:t>
      </w:r>
      <w:r>
        <w:br/>
      </w:r>
      <w:r>
        <w:br/>
      </w:r>
      <w:r w:rsidRPr="0AE94EBC" w:rsidR="50496819">
        <w:rPr>
          <w:noProof w:val="0"/>
          <w:lang w:val="ru-RU"/>
        </w:rPr>
        <w:t xml:space="preserve">    public boolean addShape(Shape shape) {</w:t>
      </w:r>
      <w:r>
        <w:br/>
      </w:r>
      <w:r w:rsidRPr="0AE94EBC" w:rsidR="50496819">
        <w:rPr>
          <w:noProof w:val="0"/>
          <w:lang w:val="ru-RU"/>
        </w:rPr>
        <w:t xml:space="preserve">        if (shapeCount &lt; MAX_SHAPES) {</w:t>
      </w:r>
      <w:r>
        <w:br/>
      </w:r>
      <w:r w:rsidRPr="0AE94EBC" w:rsidR="50496819">
        <w:rPr>
          <w:noProof w:val="0"/>
          <w:lang w:val="ru-RU"/>
        </w:rPr>
        <w:t xml:space="preserve">            pcshape[shapeCount++] = shape;</w:t>
      </w:r>
      <w:r>
        <w:br/>
      </w:r>
      <w:r w:rsidRPr="0AE94EBC" w:rsidR="50496819">
        <w:rPr>
          <w:noProof w:val="0"/>
          <w:lang w:val="ru-RU"/>
        </w:rPr>
        <w:t xml:space="preserve">            return true;</w:t>
      </w:r>
      <w:r>
        <w:br/>
      </w:r>
      <w:r w:rsidRPr="0AE94EBC" w:rsidR="50496819">
        <w:rPr>
          <w:noProof w:val="0"/>
          <w:lang w:val="ru-RU"/>
        </w:rPr>
        <w:t xml:space="preserve">        } else {</w:t>
      </w:r>
      <w:r>
        <w:br/>
      </w:r>
      <w:r w:rsidRPr="0AE94EBC" w:rsidR="50496819">
        <w:rPr>
          <w:noProof w:val="0"/>
          <w:lang w:val="ru-RU"/>
        </w:rPr>
        <w:t xml:space="preserve">            JOptionPane.showMessageDialog(this, "Переповнення статичного масиву (максимум 110 об'єктів)!", "Помилка", JOptionPane.ERROR_MESSAGE);</w:t>
      </w:r>
      <w:r>
        <w:br/>
      </w:r>
      <w:r w:rsidRPr="0AE94EBC" w:rsidR="50496819">
        <w:rPr>
          <w:noProof w:val="0"/>
          <w:lang w:val="ru-RU"/>
        </w:rPr>
        <w:t xml:space="preserve">            return false;</w:t>
      </w:r>
      <w:r>
        <w:br/>
      </w:r>
      <w:r w:rsidRPr="0AE94EBC" w:rsidR="50496819">
        <w:rPr>
          <w:noProof w:val="0"/>
          <w:lang w:val="ru-RU"/>
        </w:rPr>
        <w:t xml:space="preserve">        }</w:t>
      </w:r>
      <w:r>
        <w:br/>
      </w:r>
      <w:r w:rsidRPr="0AE94EBC" w:rsidR="50496819">
        <w:rPr>
          <w:noProof w:val="0"/>
          <w:lang w:val="ru-RU"/>
        </w:rPr>
        <w:t xml:space="preserve">    }</w:t>
      </w:r>
      <w:r>
        <w:br/>
      </w:r>
      <w:r>
        <w:br/>
      </w:r>
      <w:r w:rsidRPr="0AE94EBC" w:rsidR="50496819">
        <w:rPr>
          <w:noProof w:val="0"/>
          <w:lang w:val="ru-RU"/>
        </w:rPr>
        <w:t xml:space="preserve">    private void initMenu() {</w:t>
      </w:r>
      <w:r>
        <w:br/>
      </w:r>
      <w:r w:rsidRPr="0AE94EBC" w:rsidR="50496819">
        <w:rPr>
          <w:noProof w:val="0"/>
          <w:lang w:val="ru-RU"/>
        </w:rPr>
        <w:t xml:space="preserve">        menuBar = new JMenuBar();</w:t>
      </w:r>
      <w:r>
        <w:br/>
      </w:r>
      <w:r>
        <w:br/>
      </w:r>
      <w:r w:rsidRPr="0AE94EBC" w:rsidR="50496819">
        <w:rPr>
          <w:noProof w:val="0"/>
          <w:lang w:val="ru-RU"/>
        </w:rPr>
        <w:t xml:space="preserve">        menuFile = new JMenu("Файл");</w:t>
      </w:r>
      <w:r>
        <w:br/>
      </w:r>
      <w:r w:rsidRPr="0AE94EBC" w:rsidR="50496819">
        <w:rPr>
          <w:noProof w:val="0"/>
          <w:lang w:val="ru-RU"/>
        </w:rPr>
        <w:t xml:space="preserve">        itemExit = new JMenuItem("Вихід");</w:t>
      </w:r>
      <w:r>
        <w:br/>
      </w:r>
      <w:r w:rsidRPr="0AE94EBC" w:rsidR="50496819">
        <w:rPr>
          <w:noProof w:val="0"/>
          <w:lang w:val="ru-RU"/>
        </w:rPr>
        <w:t xml:space="preserve">        itemExit.addActionListener(e -&gt; System.exit(0));</w:t>
      </w:r>
      <w:r>
        <w:br/>
      </w:r>
      <w:r w:rsidRPr="0AE94EBC" w:rsidR="50496819">
        <w:rPr>
          <w:noProof w:val="0"/>
          <w:lang w:val="ru-RU"/>
        </w:rPr>
        <w:t xml:space="preserve">        menuFile.add(itemExit);</w:t>
      </w:r>
      <w:r>
        <w:br/>
      </w:r>
      <w:r>
        <w:br/>
      </w:r>
      <w:r w:rsidRPr="0AE94EBC" w:rsidR="50496819">
        <w:rPr>
          <w:noProof w:val="0"/>
          <w:lang w:val="ru-RU"/>
        </w:rPr>
        <w:t xml:space="preserve">        menuObjects = new JMenu("Об'єкти");</w:t>
      </w:r>
      <w:r>
        <w:br/>
      </w:r>
      <w:r>
        <w:br/>
      </w:r>
      <w:r w:rsidRPr="0AE94EBC" w:rsidR="50496819">
        <w:rPr>
          <w:noProof w:val="0"/>
          <w:lang w:val="ru-RU"/>
        </w:rPr>
        <w:t xml:space="preserve">        itemPoint = new JCheckBoxMenuItem("Крапка");</w:t>
      </w:r>
      <w:r>
        <w:br/>
      </w:r>
      <w:r w:rsidRPr="0AE94EBC" w:rsidR="50496819">
        <w:rPr>
          <w:noProof w:val="0"/>
          <w:lang w:val="ru-RU"/>
        </w:rPr>
        <w:t xml:space="preserve">        itemLine = new JCheckBoxMenuItem("Лінія");</w:t>
      </w:r>
      <w:r>
        <w:br/>
      </w:r>
      <w:r w:rsidRPr="0AE94EBC" w:rsidR="50496819">
        <w:rPr>
          <w:noProof w:val="0"/>
          <w:lang w:val="ru-RU"/>
        </w:rPr>
        <w:t xml:space="preserve">        itemRectangle = new JCheckBoxMenuItem("Прямокутник");</w:t>
      </w:r>
      <w:r>
        <w:br/>
      </w:r>
      <w:r w:rsidRPr="0AE94EBC" w:rsidR="50496819">
        <w:rPr>
          <w:noProof w:val="0"/>
          <w:lang w:val="ru-RU"/>
        </w:rPr>
        <w:t xml:space="preserve">        itemEllipse = new JCheckBoxMenuItem("Еліпс");</w:t>
      </w:r>
      <w:r>
        <w:br/>
      </w:r>
      <w:r>
        <w:br/>
      </w:r>
      <w:r w:rsidRPr="0AE94EBC" w:rsidR="50496819">
        <w:rPr>
          <w:noProof w:val="0"/>
          <w:lang w:val="ru-RU"/>
        </w:rPr>
        <w:t xml:space="preserve">        itemPoint.addActionListener(e -&gt; currentMode = MODE_POINT);</w:t>
      </w:r>
      <w:r>
        <w:br/>
      </w:r>
      <w:r w:rsidRPr="0AE94EBC" w:rsidR="50496819">
        <w:rPr>
          <w:noProof w:val="0"/>
          <w:lang w:val="ru-RU"/>
        </w:rPr>
        <w:t xml:space="preserve">        itemLine.addActionListener(e -&gt; currentMode = MODE_LINE);</w:t>
      </w:r>
      <w:r>
        <w:br/>
      </w:r>
      <w:r w:rsidRPr="0AE94EBC" w:rsidR="50496819">
        <w:rPr>
          <w:noProof w:val="0"/>
          <w:lang w:val="ru-RU"/>
        </w:rPr>
        <w:t xml:space="preserve">        itemRectangle.addActionListener(e -&gt; currentMode = MODE_RECTANGLE);</w:t>
      </w:r>
      <w:r>
        <w:br/>
      </w:r>
      <w:r w:rsidRPr="0AE94EBC" w:rsidR="50496819">
        <w:rPr>
          <w:noProof w:val="0"/>
          <w:lang w:val="ru-RU"/>
        </w:rPr>
        <w:t xml:space="preserve">        itemEllipse.addActionListener(e -&gt; currentMode = MODE_ELLIPSE);</w:t>
      </w:r>
      <w:r>
        <w:br/>
      </w:r>
      <w:r>
        <w:br/>
      </w:r>
      <w:r w:rsidRPr="0AE94EBC" w:rsidR="50496819">
        <w:rPr>
          <w:noProof w:val="0"/>
          <w:lang w:val="ru-RU"/>
        </w:rPr>
        <w:t xml:space="preserve">        menuObjects.add(itemPoint);</w:t>
      </w:r>
      <w:r>
        <w:br/>
      </w:r>
      <w:r w:rsidRPr="0AE94EBC" w:rsidR="50496819">
        <w:rPr>
          <w:noProof w:val="0"/>
          <w:lang w:val="ru-RU"/>
        </w:rPr>
        <w:t xml:space="preserve">        menuObjects.add(itemLine);</w:t>
      </w:r>
      <w:r>
        <w:br/>
      </w:r>
      <w:r w:rsidRPr="0AE94EBC" w:rsidR="50496819">
        <w:rPr>
          <w:noProof w:val="0"/>
          <w:lang w:val="ru-RU"/>
        </w:rPr>
        <w:t xml:space="preserve">        menuObjects.add(itemRectangle);</w:t>
      </w:r>
      <w:r>
        <w:br/>
      </w:r>
      <w:r w:rsidRPr="0AE94EBC" w:rsidR="50496819">
        <w:rPr>
          <w:noProof w:val="0"/>
          <w:lang w:val="ru-RU"/>
        </w:rPr>
        <w:t xml:space="preserve">        menuObjects.add(itemEllipse);</w:t>
      </w:r>
      <w:r>
        <w:br/>
      </w:r>
      <w:r>
        <w:br/>
      </w:r>
      <w:r w:rsidRPr="0AE94EBC" w:rsidR="50496819">
        <w:rPr>
          <w:noProof w:val="0"/>
          <w:lang w:val="ru-RU"/>
        </w:rPr>
        <w:t xml:space="preserve">        //Динамічно виставляємо галочку при відкритті меню</w:t>
      </w:r>
      <w:r>
        <w:br/>
      </w:r>
      <w:r w:rsidRPr="0AE94EBC" w:rsidR="50496819">
        <w:rPr>
          <w:noProof w:val="0"/>
          <w:lang w:val="ru-RU"/>
        </w:rPr>
        <w:t xml:space="preserve">        menuObjects.addMenuListener(new MenuListener() {</w:t>
      </w:r>
      <w:r>
        <w:br/>
      </w:r>
      <w:r w:rsidRPr="0AE94EBC" w:rsidR="50496819">
        <w:rPr>
          <w:noProof w:val="0"/>
          <w:lang w:val="ru-RU"/>
        </w:rPr>
        <w:t xml:space="preserve">            @Override</w:t>
      </w:r>
      <w:r>
        <w:br/>
      </w:r>
      <w:r w:rsidRPr="0AE94EBC" w:rsidR="50496819">
        <w:rPr>
          <w:noProof w:val="0"/>
          <w:lang w:val="ru-RU"/>
        </w:rPr>
        <w:t xml:space="preserve">            public void menuSelected(MenuEvent e) {</w:t>
      </w:r>
      <w:r>
        <w:br/>
      </w:r>
      <w:r w:rsidRPr="0AE94EBC" w:rsidR="50496819">
        <w:rPr>
          <w:noProof w:val="0"/>
          <w:lang w:val="ru-RU"/>
        </w:rPr>
        <w:t xml:space="preserve">                itemPoint.setSelected(currentMode == MODE_POINT);</w:t>
      </w:r>
      <w:r>
        <w:br/>
      </w:r>
      <w:r w:rsidRPr="0AE94EBC" w:rsidR="50496819">
        <w:rPr>
          <w:noProof w:val="0"/>
          <w:lang w:val="ru-RU"/>
        </w:rPr>
        <w:t xml:space="preserve">                itemLine.setSelected(currentMode == MODE_LINE);</w:t>
      </w:r>
      <w:r>
        <w:br/>
      </w:r>
      <w:r w:rsidRPr="0AE94EBC" w:rsidR="50496819">
        <w:rPr>
          <w:noProof w:val="0"/>
          <w:lang w:val="ru-RU"/>
        </w:rPr>
        <w:t xml:space="preserve">                itemRectangle.setSelected(currentMode == MODE_RECTANGLE);</w:t>
      </w:r>
      <w:r>
        <w:br/>
      </w:r>
      <w:r w:rsidRPr="0AE94EBC" w:rsidR="50496819">
        <w:rPr>
          <w:noProof w:val="0"/>
          <w:lang w:val="ru-RU"/>
        </w:rPr>
        <w:t xml:space="preserve">                itemEllipse.setSelected(currentMode == MODE_ELLIPSE);</w:t>
      </w:r>
      <w:r>
        <w:br/>
      </w:r>
      <w:r w:rsidRPr="0AE94EBC" w:rsidR="50496819">
        <w:rPr>
          <w:noProof w:val="0"/>
          <w:lang w:val="ru-RU"/>
        </w:rPr>
        <w:t xml:space="preserve">            }</w:t>
      </w:r>
      <w:r>
        <w:br/>
      </w:r>
      <w:r>
        <w:br/>
      </w:r>
      <w:r w:rsidRPr="0AE94EBC" w:rsidR="50496819">
        <w:rPr>
          <w:noProof w:val="0"/>
          <w:lang w:val="ru-RU"/>
        </w:rPr>
        <w:t xml:space="preserve">            @Override</w:t>
      </w:r>
      <w:r>
        <w:br/>
      </w:r>
      <w:r w:rsidRPr="0AE94EBC" w:rsidR="50496819">
        <w:rPr>
          <w:noProof w:val="0"/>
          <w:lang w:val="ru-RU"/>
        </w:rPr>
        <w:t xml:space="preserve">            public void menuDeselected(MenuEvent e) {}</w:t>
      </w:r>
      <w:r>
        <w:br/>
      </w:r>
      <w:r>
        <w:br/>
      </w:r>
      <w:r w:rsidRPr="0AE94EBC" w:rsidR="50496819">
        <w:rPr>
          <w:noProof w:val="0"/>
          <w:lang w:val="ru-RU"/>
        </w:rPr>
        <w:t xml:space="preserve">            @Override</w:t>
      </w:r>
      <w:r>
        <w:br/>
      </w:r>
      <w:r w:rsidRPr="0AE94EBC" w:rsidR="50496819">
        <w:rPr>
          <w:noProof w:val="0"/>
          <w:lang w:val="ru-RU"/>
        </w:rPr>
        <w:t xml:space="preserve">            public void menuCanceled(MenuEvent e) {}</w:t>
      </w:r>
      <w:r>
        <w:br/>
      </w:r>
      <w:r w:rsidRPr="0AE94EBC" w:rsidR="50496819">
        <w:rPr>
          <w:noProof w:val="0"/>
          <w:lang w:val="ru-RU"/>
        </w:rPr>
        <w:t xml:space="preserve">        });</w:t>
      </w:r>
      <w:r>
        <w:br/>
      </w:r>
      <w:r>
        <w:br/>
      </w:r>
      <w:r w:rsidRPr="0AE94EBC" w:rsidR="50496819">
        <w:rPr>
          <w:noProof w:val="0"/>
          <w:lang w:val="ru-RU"/>
        </w:rPr>
        <w:t xml:space="preserve">        menuBar.add(menuFile);</w:t>
      </w:r>
      <w:r>
        <w:br/>
      </w:r>
      <w:r w:rsidRPr="0AE94EBC" w:rsidR="50496819">
        <w:rPr>
          <w:noProof w:val="0"/>
          <w:lang w:val="ru-RU"/>
        </w:rPr>
        <w:t xml:space="preserve">        menuBar.add(menuObjects);</w:t>
      </w:r>
      <w:r>
        <w:br/>
      </w:r>
      <w:r>
        <w:br/>
      </w:r>
      <w:r w:rsidRPr="0AE94EBC" w:rsidR="50496819">
        <w:rPr>
          <w:noProof w:val="0"/>
          <w:lang w:val="ru-RU"/>
        </w:rPr>
        <w:t xml:space="preserve">        setJMenuBar(menuBar);</w:t>
      </w:r>
      <w:r>
        <w:br/>
      </w:r>
      <w:r w:rsidRPr="0AE94EBC" w:rsidR="50496819">
        <w:rPr>
          <w:noProof w:val="0"/>
          <w:lang w:val="ru-RU"/>
        </w:rPr>
        <w:t xml:space="preserve">    }</w:t>
      </w:r>
      <w:r>
        <w:br/>
      </w:r>
      <w:r>
        <w:br/>
      </w:r>
      <w:r w:rsidRPr="0AE94EBC" w:rsidR="50496819">
        <w:rPr>
          <w:noProof w:val="0"/>
          <w:lang w:val="ru-RU"/>
        </w:rPr>
        <w:t xml:space="preserve">    private class CanvasPanel extends JPanel {</w:t>
      </w:r>
      <w:r>
        <w:br/>
      </w:r>
      <w:r w:rsidRPr="0AE94EBC" w:rsidR="50496819">
        <w:rPr>
          <w:noProof w:val="0"/>
          <w:lang w:val="ru-RU"/>
        </w:rPr>
        <w:t xml:space="preserve">        private Shape currentShape = null;</w:t>
      </w:r>
      <w:r>
        <w:br/>
      </w:r>
      <w:r w:rsidRPr="0AE94EBC" w:rsidR="50496819">
        <w:rPr>
          <w:noProof w:val="0"/>
          <w:lang w:val="ru-RU"/>
        </w:rPr>
        <w:t xml:space="preserve">        private int startX, startY;</w:t>
      </w:r>
      <w:r>
        <w:br/>
      </w:r>
      <w:r w:rsidRPr="0AE94EBC" w:rsidR="50496819">
        <w:rPr>
          <w:noProof w:val="0"/>
          <w:lang w:val="ru-RU"/>
        </w:rPr>
        <w:t xml:space="preserve">        private int currentX, currentY;</w:t>
      </w:r>
      <w:r>
        <w:br/>
      </w:r>
      <w:r w:rsidRPr="0AE94EBC" w:rsidR="50496819">
        <w:rPr>
          <w:noProof w:val="0"/>
          <w:lang w:val="ru-RU"/>
        </w:rPr>
        <w:t xml:space="preserve">        private boolean isDragging = false;</w:t>
      </w:r>
      <w:r>
        <w:br/>
      </w:r>
      <w:r>
        <w:br/>
      </w:r>
      <w:r w:rsidRPr="0AE94EBC" w:rsidR="50496819">
        <w:rPr>
          <w:noProof w:val="0"/>
          <w:lang w:val="ru-RU"/>
        </w:rPr>
        <w:t xml:space="preserve">        public CanvasPanel() {</w:t>
      </w:r>
      <w:r>
        <w:br/>
      </w:r>
      <w:r w:rsidRPr="0AE94EBC" w:rsidR="50496819">
        <w:rPr>
          <w:noProof w:val="0"/>
          <w:lang w:val="ru-RU"/>
        </w:rPr>
        <w:t xml:space="preserve">            setBackground(Color.WHITE);</w:t>
      </w:r>
      <w:r>
        <w:br/>
      </w:r>
      <w:r>
        <w:br/>
      </w:r>
      <w:r w:rsidRPr="0AE94EBC" w:rsidR="50496819">
        <w:rPr>
          <w:noProof w:val="0"/>
          <w:lang w:val="ru-RU"/>
        </w:rPr>
        <w:t xml:space="preserve">            MouseAdapter mouseHandler = new MouseAdapter() {</w:t>
      </w:r>
      <w:r>
        <w:br/>
      </w:r>
      <w:r w:rsidRPr="0AE94EBC" w:rsidR="50496819">
        <w:rPr>
          <w:noProof w:val="0"/>
          <w:lang w:val="ru-RU"/>
        </w:rPr>
        <w:t xml:space="preserve">                @Override</w:t>
      </w:r>
      <w:r>
        <w:br/>
      </w:r>
      <w:r w:rsidRPr="0AE94EBC" w:rsidR="50496819">
        <w:rPr>
          <w:noProof w:val="0"/>
          <w:lang w:val="ru-RU"/>
        </w:rPr>
        <w:t xml:space="preserve">                public void mousePressed(MouseEvent e) {</w:t>
      </w:r>
      <w:r>
        <w:br/>
      </w:r>
      <w:r w:rsidRPr="0AE94EBC" w:rsidR="50496819">
        <w:rPr>
          <w:noProof w:val="0"/>
          <w:lang w:val="ru-RU"/>
        </w:rPr>
        <w:t xml:space="preserve">                    startX = e.getX();</w:t>
      </w:r>
      <w:r>
        <w:br/>
      </w:r>
      <w:r w:rsidRPr="0AE94EBC" w:rsidR="50496819">
        <w:rPr>
          <w:noProof w:val="0"/>
          <w:lang w:val="ru-RU"/>
        </w:rPr>
        <w:t xml:space="preserve">                    startY = e.getY();</w:t>
      </w:r>
      <w:r>
        <w:br/>
      </w:r>
      <w:r w:rsidRPr="0AE94EBC" w:rsidR="50496819">
        <w:rPr>
          <w:noProof w:val="0"/>
          <w:lang w:val="ru-RU"/>
        </w:rPr>
        <w:t xml:space="preserve">                    currentX = startX;</w:t>
      </w:r>
      <w:r>
        <w:br/>
      </w:r>
      <w:r w:rsidRPr="0AE94EBC" w:rsidR="50496819">
        <w:rPr>
          <w:noProof w:val="0"/>
          <w:lang w:val="ru-RU"/>
        </w:rPr>
        <w:t xml:space="preserve">                    currentY = startY;</w:t>
      </w:r>
      <w:r>
        <w:br/>
      </w:r>
      <w:r>
        <w:br/>
      </w:r>
      <w:r w:rsidRPr="0AE94EBC" w:rsidR="50496819">
        <w:rPr>
          <w:noProof w:val="0"/>
          <w:lang w:val="ru-RU"/>
        </w:rPr>
        <w:t xml:space="preserve">                    switch (currentMode) {</w:t>
      </w:r>
      <w:r>
        <w:br/>
      </w:r>
      <w:r w:rsidRPr="0AE94EBC" w:rsidR="50496819">
        <w:rPr>
          <w:noProof w:val="0"/>
          <w:lang w:val="ru-RU"/>
        </w:rPr>
        <w:t xml:space="preserve">                        case MODE_POINT:</w:t>
      </w:r>
      <w:r>
        <w:br/>
      </w:r>
      <w:r w:rsidRPr="0AE94EBC" w:rsidR="50496819">
        <w:rPr>
          <w:noProof w:val="0"/>
          <w:lang w:val="ru-RU"/>
        </w:rPr>
        <w:t xml:space="preserve">                            currentShape = new PointShape();</w:t>
      </w:r>
      <w:r>
        <w:br/>
      </w:r>
      <w:r w:rsidRPr="0AE94EBC" w:rsidR="50496819">
        <w:rPr>
          <w:noProof w:val="0"/>
          <w:lang w:val="ru-RU"/>
        </w:rPr>
        <w:t xml:space="preserve">                            break;</w:t>
      </w:r>
      <w:r>
        <w:br/>
      </w:r>
      <w:r w:rsidRPr="0AE94EBC" w:rsidR="50496819">
        <w:rPr>
          <w:noProof w:val="0"/>
          <w:lang w:val="ru-RU"/>
        </w:rPr>
        <w:t xml:space="preserve">                        case MODE_LINE:</w:t>
      </w:r>
      <w:r>
        <w:br/>
      </w:r>
      <w:r w:rsidRPr="0AE94EBC" w:rsidR="50496819">
        <w:rPr>
          <w:noProof w:val="0"/>
          <w:lang w:val="ru-RU"/>
        </w:rPr>
        <w:t xml:space="preserve">                            currentShape = new LineShape();</w:t>
      </w:r>
      <w:r>
        <w:br/>
      </w:r>
      <w:r w:rsidRPr="0AE94EBC" w:rsidR="50496819">
        <w:rPr>
          <w:noProof w:val="0"/>
          <w:lang w:val="ru-RU"/>
        </w:rPr>
        <w:t xml:space="preserve">                            break;</w:t>
      </w:r>
      <w:r>
        <w:br/>
      </w:r>
      <w:r w:rsidRPr="0AE94EBC" w:rsidR="50496819">
        <w:rPr>
          <w:noProof w:val="0"/>
          <w:lang w:val="ru-RU"/>
        </w:rPr>
        <w:t xml:space="preserve">                        case MODE_RECTANGLE:</w:t>
      </w:r>
      <w:r>
        <w:br/>
      </w:r>
      <w:r w:rsidRPr="0AE94EBC" w:rsidR="50496819">
        <w:rPr>
          <w:noProof w:val="0"/>
          <w:lang w:val="ru-RU"/>
        </w:rPr>
        <w:t xml:space="preserve">                            currentShape = new RectangleShape();</w:t>
      </w:r>
      <w:r>
        <w:br/>
      </w:r>
      <w:r w:rsidRPr="0AE94EBC" w:rsidR="50496819">
        <w:rPr>
          <w:noProof w:val="0"/>
          <w:lang w:val="ru-RU"/>
        </w:rPr>
        <w:t xml:space="preserve">                            break;</w:t>
      </w:r>
      <w:r>
        <w:br/>
      </w:r>
      <w:r w:rsidRPr="0AE94EBC" w:rsidR="50496819">
        <w:rPr>
          <w:noProof w:val="0"/>
          <w:lang w:val="ru-RU"/>
        </w:rPr>
        <w:t xml:space="preserve">                        case MODE_ELLIPSE:</w:t>
      </w:r>
      <w:r>
        <w:br/>
      </w:r>
      <w:r w:rsidRPr="0AE94EBC" w:rsidR="50496819">
        <w:rPr>
          <w:noProof w:val="0"/>
          <w:lang w:val="ru-RU"/>
        </w:rPr>
        <w:t xml:space="preserve">                            currentShape = new EllipseShape();</w:t>
      </w:r>
      <w:r>
        <w:br/>
      </w:r>
      <w:r w:rsidRPr="0AE94EBC" w:rsidR="50496819">
        <w:rPr>
          <w:noProof w:val="0"/>
          <w:lang w:val="ru-RU"/>
        </w:rPr>
        <w:t xml:space="preserve">                            break;</w:t>
      </w:r>
      <w:r>
        <w:br/>
      </w:r>
      <w:r w:rsidRPr="0AE94EBC" w:rsidR="50496819">
        <w:rPr>
          <w:noProof w:val="0"/>
          <w:lang w:val="ru-RU"/>
        </w:rPr>
        <w:t xml:space="preserve">                    }</w:t>
      </w:r>
      <w:r>
        <w:br/>
      </w:r>
      <w:r>
        <w:br/>
      </w:r>
      <w:r w:rsidRPr="0AE94EBC" w:rsidR="50496819">
        <w:rPr>
          <w:noProof w:val="0"/>
          <w:lang w:val="ru-RU"/>
        </w:rPr>
        <w:t xml:space="preserve">                    if (currentShape != null) {</w:t>
      </w:r>
      <w:r>
        <w:br/>
      </w:r>
      <w:r w:rsidRPr="0AE94EBC" w:rsidR="50496819">
        <w:rPr>
          <w:noProof w:val="0"/>
          <w:lang w:val="ru-RU"/>
        </w:rPr>
        <w:t xml:space="preserve">                        currentShape.setPoints(startX, startY, startX, startY);</w:t>
      </w:r>
      <w:r>
        <w:br/>
      </w:r>
      <w:r w:rsidRPr="0AE94EBC" w:rsidR="50496819">
        <w:rPr>
          <w:noProof w:val="0"/>
          <w:lang w:val="ru-RU"/>
        </w:rPr>
        <w:t xml:space="preserve">                        isDragging = true;</w:t>
      </w:r>
      <w:r>
        <w:br/>
      </w:r>
      <w:r w:rsidRPr="0AE94EBC" w:rsidR="50496819">
        <w:rPr>
          <w:noProof w:val="0"/>
          <w:lang w:val="ru-RU"/>
        </w:rPr>
        <w:t xml:space="preserve">                    }</w:t>
      </w:r>
      <w:r>
        <w:br/>
      </w:r>
      <w:r w:rsidRPr="0AE94EBC" w:rsidR="50496819">
        <w:rPr>
          <w:noProof w:val="0"/>
          <w:lang w:val="ru-RU"/>
        </w:rPr>
        <w:t xml:space="preserve">                }</w:t>
      </w:r>
      <w:r>
        <w:br/>
      </w:r>
      <w:r>
        <w:br/>
      </w:r>
      <w:r w:rsidRPr="0AE94EBC" w:rsidR="50496819">
        <w:rPr>
          <w:noProof w:val="0"/>
          <w:lang w:val="ru-RU"/>
        </w:rPr>
        <w:t xml:space="preserve">                @Override</w:t>
      </w:r>
      <w:r>
        <w:br/>
      </w:r>
      <w:r w:rsidRPr="0AE94EBC" w:rsidR="50496819">
        <w:rPr>
          <w:noProof w:val="0"/>
          <w:lang w:val="ru-RU"/>
        </w:rPr>
        <w:t xml:space="preserve">                public void mouseDragged(MouseEvent e) {</w:t>
      </w:r>
      <w:r>
        <w:br/>
      </w:r>
      <w:r w:rsidRPr="0AE94EBC" w:rsidR="50496819">
        <w:rPr>
          <w:noProof w:val="0"/>
          <w:lang w:val="ru-RU"/>
        </w:rPr>
        <w:t xml:space="preserve">                    if (isDragging &amp;&amp; currentShape != null) {</w:t>
      </w:r>
      <w:r>
        <w:br/>
      </w:r>
      <w:r w:rsidRPr="0AE94EBC" w:rsidR="50496819">
        <w:rPr>
          <w:noProof w:val="0"/>
          <w:lang w:val="ru-RU"/>
        </w:rPr>
        <w:t xml:space="preserve">                        currentX = e.getX();</w:t>
      </w:r>
      <w:r>
        <w:br/>
      </w:r>
      <w:r w:rsidRPr="0AE94EBC" w:rsidR="50496819">
        <w:rPr>
          <w:noProof w:val="0"/>
          <w:lang w:val="ru-RU"/>
        </w:rPr>
        <w:t xml:space="preserve">                        currentY = e.getY();</w:t>
      </w:r>
      <w:r>
        <w:br/>
      </w:r>
      <w:r w:rsidRPr="0AE94EBC" w:rsidR="50496819">
        <w:rPr>
          <w:noProof w:val="0"/>
          <w:lang w:val="ru-RU"/>
        </w:rPr>
        <w:t xml:space="preserve">                        repaint(); //Автоматично викликає paintComponent для гумового сліду</w:t>
      </w:r>
      <w:r>
        <w:br/>
      </w:r>
      <w:r w:rsidRPr="0AE94EBC" w:rsidR="50496819">
        <w:rPr>
          <w:noProof w:val="0"/>
          <w:lang w:val="ru-RU"/>
        </w:rPr>
        <w:t xml:space="preserve">                    }</w:t>
      </w:r>
      <w:r>
        <w:br/>
      </w:r>
      <w:r w:rsidRPr="0AE94EBC" w:rsidR="50496819">
        <w:rPr>
          <w:noProof w:val="0"/>
          <w:lang w:val="ru-RU"/>
        </w:rPr>
        <w:t xml:space="preserve">                }</w:t>
      </w:r>
      <w:r>
        <w:br/>
      </w:r>
      <w:r>
        <w:br/>
      </w:r>
      <w:r w:rsidRPr="0AE94EBC" w:rsidR="50496819">
        <w:rPr>
          <w:noProof w:val="0"/>
          <w:lang w:val="ru-RU"/>
        </w:rPr>
        <w:t xml:space="preserve">                @Override</w:t>
      </w:r>
      <w:r>
        <w:br/>
      </w:r>
      <w:r w:rsidRPr="0AE94EBC" w:rsidR="50496819">
        <w:rPr>
          <w:noProof w:val="0"/>
          <w:lang w:val="ru-RU"/>
        </w:rPr>
        <w:t xml:space="preserve">                public void mouseReleased(MouseEvent e) {</w:t>
      </w:r>
      <w:r>
        <w:br/>
      </w:r>
      <w:r w:rsidRPr="0AE94EBC" w:rsidR="50496819">
        <w:rPr>
          <w:noProof w:val="0"/>
          <w:lang w:val="ru-RU"/>
        </w:rPr>
        <w:t xml:space="preserve">                    if (isDragging &amp;&amp; currentShape != null) {</w:t>
      </w:r>
      <w:r>
        <w:br/>
      </w:r>
      <w:r w:rsidRPr="0AE94EBC" w:rsidR="50496819">
        <w:rPr>
          <w:noProof w:val="0"/>
          <w:lang w:val="ru-RU"/>
        </w:rPr>
        <w:t xml:space="preserve">                        currentShape.setPoints(startX, startY, e.getX(), e.getY());</w:t>
      </w:r>
      <w:r>
        <w:br/>
      </w:r>
      <w:r w:rsidRPr="0AE94EBC" w:rsidR="50496819">
        <w:rPr>
          <w:noProof w:val="0"/>
          <w:lang w:val="ru-RU"/>
        </w:rPr>
        <w:t xml:space="preserve">                        addShape(currentShape);</w:t>
      </w:r>
      <w:r>
        <w:br/>
      </w:r>
      <w:r w:rsidRPr="0AE94EBC" w:rsidR="50496819">
        <w:rPr>
          <w:noProof w:val="0"/>
          <w:lang w:val="ru-RU"/>
        </w:rPr>
        <w:t xml:space="preserve">                        currentShape = null;</w:t>
      </w:r>
      <w:r>
        <w:br/>
      </w:r>
      <w:r w:rsidRPr="0AE94EBC" w:rsidR="50496819">
        <w:rPr>
          <w:noProof w:val="0"/>
          <w:lang w:val="ru-RU"/>
        </w:rPr>
        <w:t xml:space="preserve">                        isDragging = false;</w:t>
      </w:r>
      <w:r>
        <w:br/>
      </w:r>
      <w:r w:rsidRPr="0AE94EBC" w:rsidR="50496819">
        <w:rPr>
          <w:noProof w:val="0"/>
          <w:lang w:val="ru-RU"/>
        </w:rPr>
        <w:t xml:space="preserve">                        repaint(); //Малює фігуру остаточно</w:t>
      </w:r>
      <w:r>
        <w:br/>
      </w:r>
      <w:r w:rsidRPr="0AE94EBC" w:rsidR="50496819">
        <w:rPr>
          <w:noProof w:val="0"/>
          <w:lang w:val="ru-RU"/>
        </w:rPr>
        <w:t xml:space="preserve">                    }</w:t>
      </w:r>
      <w:r>
        <w:br/>
      </w:r>
      <w:r w:rsidRPr="0AE94EBC" w:rsidR="50496819">
        <w:rPr>
          <w:noProof w:val="0"/>
          <w:lang w:val="ru-RU"/>
        </w:rPr>
        <w:t xml:space="preserve">                }</w:t>
      </w:r>
      <w:r>
        <w:br/>
      </w:r>
      <w:r w:rsidRPr="0AE94EBC" w:rsidR="50496819">
        <w:rPr>
          <w:noProof w:val="0"/>
          <w:lang w:val="ru-RU"/>
        </w:rPr>
        <w:t xml:space="preserve">            };</w:t>
      </w:r>
      <w:r>
        <w:br/>
      </w:r>
      <w:r>
        <w:br/>
      </w:r>
      <w:r w:rsidRPr="0AE94EBC" w:rsidR="50496819">
        <w:rPr>
          <w:noProof w:val="0"/>
          <w:lang w:val="ru-RU"/>
        </w:rPr>
        <w:t xml:space="preserve">            addMouseListener(mouseHandler);</w:t>
      </w:r>
      <w:r>
        <w:br/>
      </w:r>
      <w:r w:rsidRPr="0AE94EBC" w:rsidR="50496819">
        <w:rPr>
          <w:noProof w:val="0"/>
          <w:lang w:val="ru-RU"/>
        </w:rPr>
        <w:t xml:space="preserve">            addMouseMotionListener(mouseHandler);</w:t>
      </w:r>
      <w:r>
        <w:br/>
      </w:r>
      <w:r w:rsidRPr="0AE94EBC" w:rsidR="50496819">
        <w:rPr>
          <w:noProof w:val="0"/>
          <w:lang w:val="ru-RU"/>
        </w:rPr>
        <w:t xml:space="preserve">        }</w:t>
      </w:r>
      <w:r>
        <w:br/>
      </w:r>
      <w:r>
        <w:br/>
      </w:r>
      <w:r w:rsidRPr="0AE94EBC" w:rsidR="50496819">
        <w:rPr>
          <w:noProof w:val="0"/>
          <w:lang w:val="ru-RU"/>
        </w:rPr>
        <w:t xml:space="preserve">        @Override</w:t>
      </w:r>
      <w:r>
        <w:br/>
      </w:r>
      <w:r w:rsidRPr="0AE94EBC" w:rsidR="50496819">
        <w:rPr>
          <w:noProof w:val="0"/>
          <w:lang w:val="ru-RU"/>
        </w:rPr>
        <w:t xml:space="preserve">        protected void paintComponent(Graphics g) {</w:t>
      </w:r>
      <w:r>
        <w:br/>
      </w:r>
      <w:r w:rsidRPr="0AE94EBC" w:rsidR="50496819">
        <w:rPr>
          <w:noProof w:val="0"/>
          <w:lang w:val="ru-RU"/>
        </w:rPr>
        <w:t xml:space="preserve">            super.paintComponent(g);</w:t>
      </w:r>
      <w:r>
        <w:br/>
      </w:r>
      <w:r>
        <w:br/>
      </w:r>
      <w:r w:rsidRPr="0AE94EBC" w:rsidR="50496819">
        <w:rPr>
          <w:noProof w:val="0"/>
          <w:lang w:val="ru-RU"/>
        </w:rPr>
        <w:t xml:space="preserve">            //Відмальовка всіх фігур з масиву</w:t>
      </w:r>
      <w:r>
        <w:br/>
      </w:r>
      <w:r w:rsidRPr="0AE94EBC" w:rsidR="50496819">
        <w:rPr>
          <w:noProof w:val="0"/>
          <w:lang w:val="ru-RU"/>
        </w:rPr>
        <w:t xml:space="preserve">            for (int i = 0; i &lt; shapeCount; i++) {</w:t>
      </w:r>
      <w:r>
        <w:br/>
      </w:r>
      <w:r w:rsidRPr="0AE94EBC" w:rsidR="50496819">
        <w:rPr>
          <w:noProof w:val="0"/>
          <w:lang w:val="ru-RU"/>
        </w:rPr>
        <w:t xml:space="preserve">                if (pcshape[i] != null) {</w:t>
      </w:r>
      <w:r>
        <w:br/>
      </w:r>
      <w:r w:rsidRPr="0AE94EBC" w:rsidR="50496819">
        <w:rPr>
          <w:noProof w:val="0"/>
          <w:lang w:val="ru-RU"/>
        </w:rPr>
        <w:t xml:space="preserve">                    pcshape[i].show(g);</w:t>
      </w:r>
      <w:r>
        <w:br/>
      </w:r>
      <w:r w:rsidRPr="0AE94EBC" w:rsidR="50496819">
        <w:rPr>
          <w:noProof w:val="0"/>
          <w:lang w:val="ru-RU"/>
        </w:rPr>
        <w:t xml:space="preserve">                }</w:t>
      </w:r>
      <w:r>
        <w:br/>
      </w:r>
      <w:r w:rsidRPr="0AE94EBC" w:rsidR="50496819">
        <w:rPr>
          <w:noProof w:val="0"/>
          <w:lang w:val="ru-RU"/>
        </w:rPr>
        <w:t xml:space="preserve">            }</w:t>
      </w:r>
      <w:r>
        <w:br/>
      </w:r>
      <w:r>
        <w:br/>
      </w:r>
      <w:r w:rsidRPr="0AE94EBC" w:rsidR="50496819">
        <w:rPr>
          <w:noProof w:val="0"/>
          <w:lang w:val="ru-RU"/>
        </w:rPr>
        <w:t xml:space="preserve">            //Відмальовка гумового сліду під час перетягування</w:t>
      </w:r>
      <w:r>
        <w:br/>
      </w:r>
      <w:r w:rsidRPr="0AE94EBC" w:rsidR="50496819">
        <w:rPr>
          <w:noProof w:val="0"/>
          <w:lang w:val="ru-RU"/>
        </w:rPr>
        <w:t xml:space="preserve">            if (isDragging &amp;&amp; currentShape != null) {</w:t>
      </w:r>
      <w:r>
        <w:br/>
      </w:r>
      <w:r w:rsidRPr="0AE94EBC" w:rsidR="50496819">
        <w:rPr>
          <w:noProof w:val="0"/>
          <w:lang w:val="ru-RU"/>
        </w:rPr>
        <w:t xml:space="preserve">                currentShape.trail(g, currentX, currentY);</w:t>
      </w:r>
      <w:r>
        <w:br/>
      </w:r>
      <w:r w:rsidRPr="0AE94EBC" w:rsidR="50496819">
        <w:rPr>
          <w:noProof w:val="0"/>
          <w:lang w:val="ru-RU"/>
        </w:rPr>
        <w:t xml:space="preserve">            }</w:t>
      </w:r>
      <w:r>
        <w:br/>
      </w:r>
      <w:r w:rsidRPr="0AE94EBC" w:rsidR="50496819">
        <w:rPr>
          <w:noProof w:val="0"/>
          <w:lang w:val="ru-RU"/>
        </w:rPr>
        <w:t xml:space="preserve">        }</w:t>
      </w:r>
      <w:r>
        <w:br/>
      </w:r>
      <w:r w:rsidRPr="0AE94EBC" w:rsidR="50496819">
        <w:rPr>
          <w:noProof w:val="0"/>
          <w:lang w:val="ru-RU"/>
        </w:rPr>
        <w:t xml:space="preserve">    }</w:t>
      </w:r>
      <w:r>
        <w:br/>
      </w:r>
      <w:r>
        <w:br/>
      </w:r>
      <w:r w:rsidRPr="0AE94EBC" w:rsidR="50496819">
        <w:rPr>
          <w:noProof w:val="0"/>
          <w:lang w:val="ru-RU"/>
        </w:rPr>
        <w:t xml:space="preserve">    public static void main(String[] args) {</w:t>
      </w:r>
      <w:r>
        <w:br/>
      </w:r>
      <w:r w:rsidRPr="0AE94EBC" w:rsidR="50496819">
        <w:rPr>
          <w:noProof w:val="0"/>
          <w:lang w:val="ru-RU"/>
        </w:rPr>
        <w:t xml:space="preserve">        SwingUtilities.invokeLater(() -&gt; {</w:t>
      </w:r>
      <w:r>
        <w:br/>
      </w:r>
      <w:r w:rsidRPr="0AE94EBC" w:rsidR="50496819">
        <w:rPr>
          <w:noProof w:val="0"/>
          <w:lang w:val="ru-RU"/>
        </w:rPr>
        <w:t xml:space="preserve">            new MainFrame().setVisible(true);</w:t>
      </w:r>
      <w:r>
        <w:br/>
      </w:r>
      <w:r w:rsidRPr="0AE94EBC" w:rsidR="50496819">
        <w:rPr>
          <w:noProof w:val="0"/>
          <w:lang w:val="ru-RU"/>
        </w:rPr>
        <w:t xml:space="preserve">        });</w:t>
      </w:r>
      <w:r>
        <w:br/>
      </w:r>
      <w:r w:rsidRPr="0AE94EBC" w:rsidR="50496819">
        <w:rPr>
          <w:noProof w:val="0"/>
          <w:lang w:val="ru-RU"/>
        </w:rPr>
        <w:t xml:space="preserve">    }</w:t>
      </w:r>
      <w:r>
        <w:br/>
      </w:r>
      <w:r w:rsidRPr="0AE94EBC" w:rsidR="50496819">
        <w:rPr>
          <w:noProof w:val="0"/>
          <w:lang w:val="ru-RU"/>
        </w:rPr>
        <w:t>}</w:t>
      </w:r>
    </w:p>
    <w:p w:rsidR="0AE94EBC" w:rsidP="0AE94EBC" w:rsidRDefault="0AE94EBC" w14:paraId="13474B99" w14:textId="6BA5D7F1">
      <w:pPr>
        <w:pStyle w:val="a1"/>
        <w:rPr>
          <w:lang w:val="ru-RU"/>
        </w:rPr>
      </w:pPr>
    </w:p>
    <w:p w:rsidR="2138A095" w:rsidP="0AE94EBC" w:rsidRDefault="2138A095" w14:paraId="22EABE05" w14:textId="0787ACA9">
      <w:pPr>
        <w:pStyle w:val="a1"/>
      </w:pPr>
      <w:r w:rsidRPr="0AE94EBC" w:rsidR="2138A095">
        <w:rPr>
          <w:rFonts w:ascii="Times New Roman" w:hAnsi="Times New Roman" w:eastAsia="Times New Roman" w:cs="Times New Roman"/>
          <w:b w:val="1"/>
          <w:bCs w:val="1"/>
          <w:lang w:val="ru-RU"/>
        </w:rPr>
        <w:t>Shape.java</w:t>
      </w:r>
    </w:p>
    <w:p w:rsidR="2138A095" w:rsidP="0AE94EBC" w:rsidRDefault="2138A095" w14:paraId="580442D1" w14:textId="41DA2702">
      <w:pPr>
        <w:pStyle w:val="a9"/>
        <w:rPr>
          <w:rFonts w:ascii="Consolas" w:hAnsi="Consolas" w:eastAsia="Consolas" w:cs="Consolas"/>
          <w:noProof w:val="0"/>
          <w:color w:val="000000" w:themeColor="text1" w:themeTint="FF" w:themeShade="FF"/>
          <w:sz w:val="22"/>
          <w:szCs w:val="22"/>
          <w:lang w:val="ru-RU"/>
        </w:rPr>
      </w:pPr>
      <w:r w:rsidRPr="0AE94EBC" w:rsidR="2138A095">
        <w:rPr>
          <w:noProof w:val="0"/>
          <w:lang w:val="ru-RU"/>
        </w:rPr>
        <w:t xml:space="preserve">package </w:t>
      </w:r>
      <w:r w:rsidRPr="0AE94EBC" w:rsidR="2138A095">
        <w:rPr>
          <w:noProof w:val="0"/>
          <w:lang w:val="ru-RU"/>
        </w:rPr>
        <w:t>Lab2;</w:t>
      </w:r>
      <w:r>
        <w:br/>
      </w:r>
      <w:r w:rsidRPr="0AE94EBC" w:rsidR="2138A095">
        <w:rPr>
          <w:noProof w:val="0"/>
          <w:lang w:val="ru-RU"/>
        </w:rPr>
        <w:t xml:space="preserve">import </w:t>
      </w:r>
      <w:r w:rsidRPr="0AE94EBC" w:rsidR="2138A095">
        <w:rPr>
          <w:noProof w:val="0"/>
          <w:lang w:val="ru-RU"/>
        </w:rPr>
        <w:t>java.awt.Graphics;</w:t>
      </w:r>
      <w:r>
        <w:br/>
      </w:r>
      <w:r>
        <w:br/>
      </w:r>
      <w:r w:rsidRPr="0AE94EBC" w:rsidR="2138A095">
        <w:rPr>
          <w:noProof w:val="0"/>
          <w:lang w:val="ru-RU"/>
        </w:rPr>
        <w:t xml:space="preserve">public abstract class </w:t>
      </w:r>
      <w:r w:rsidRPr="0AE94EBC" w:rsidR="2138A095">
        <w:rPr>
          <w:noProof w:val="0"/>
          <w:lang w:val="ru-RU"/>
        </w:rPr>
        <w:t>Shape {</w:t>
      </w:r>
      <w:r>
        <w:br/>
      </w:r>
      <w:r w:rsidRPr="0AE94EBC" w:rsidR="2138A095">
        <w:rPr>
          <w:noProof w:val="0"/>
          <w:lang w:val="ru-RU"/>
        </w:rPr>
        <w:t xml:space="preserve">    </w:t>
      </w:r>
      <w:r w:rsidRPr="0AE94EBC" w:rsidR="2138A095">
        <w:rPr>
          <w:noProof w:val="0"/>
          <w:lang w:val="ru-RU"/>
        </w:rPr>
        <w:t xml:space="preserve">protected int </w:t>
      </w:r>
      <w:r w:rsidRPr="0AE94EBC" w:rsidR="2138A095">
        <w:rPr>
          <w:noProof w:val="0"/>
          <w:lang w:val="ru-RU"/>
        </w:rPr>
        <w:t>x1</w:t>
      </w:r>
      <w:r w:rsidRPr="0AE94EBC" w:rsidR="2138A095">
        <w:rPr>
          <w:noProof w:val="0"/>
          <w:lang w:val="ru-RU"/>
        </w:rPr>
        <w:t xml:space="preserve">, </w:t>
      </w:r>
      <w:r w:rsidRPr="0AE94EBC" w:rsidR="2138A095">
        <w:rPr>
          <w:noProof w:val="0"/>
          <w:lang w:val="ru-RU"/>
        </w:rPr>
        <w:t>y1</w:t>
      </w:r>
      <w:r w:rsidRPr="0AE94EBC" w:rsidR="2138A095">
        <w:rPr>
          <w:noProof w:val="0"/>
          <w:lang w:val="ru-RU"/>
        </w:rPr>
        <w:t xml:space="preserve">, </w:t>
      </w:r>
      <w:r w:rsidRPr="0AE94EBC" w:rsidR="2138A095">
        <w:rPr>
          <w:noProof w:val="0"/>
          <w:lang w:val="ru-RU"/>
        </w:rPr>
        <w:t>x2</w:t>
      </w:r>
      <w:r w:rsidRPr="0AE94EBC" w:rsidR="2138A095">
        <w:rPr>
          <w:noProof w:val="0"/>
          <w:lang w:val="ru-RU"/>
        </w:rPr>
        <w:t xml:space="preserve">, </w:t>
      </w:r>
      <w:r w:rsidRPr="0AE94EBC" w:rsidR="2138A095">
        <w:rPr>
          <w:noProof w:val="0"/>
          <w:lang w:val="ru-RU"/>
        </w:rPr>
        <w:t>y2</w:t>
      </w:r>
      <w:r w:rsidRPr="0AE94EBC" w:rsidR="2138A095">
        <w:rPr>
          <w:noProof w:val="0"/>
          <w:lang w:val="ru-RU"/>
        </w:rPr>
        <w:t>;</w:t>
      </w:r>
      <w:r>
        <w:br/>
      </w:r>
      <w:r>
        <w:br/>
      </w:r>
      <w:r w:rsidRPr="0AE94EBC" w:rsidR="2138A095">
        <w:rPr>
          <w:noProof w:val="0"/>
          <w:lang w:val="ru-RU"/>
        </w:rPr>
        <w:t xml:space="preserve">    </w:t>
      </w:r>
      <w:r w:rsidRPr="0AE94EBC" w:rsidR="2138A095">
        <w:rPr>
          <w:noProof w:val="0"/>
          <w:lang w:val="ru-RU"/>
        </w:rPr>
        <w:t xml:space="preserve">public void </w:t>
      </w:r>
      <w:r w:rsidRPr="0AE94EBC" w:rsidR="2138A095">
        <w:rPr>
          <w:noProof w:val="0"/>
          <w:lang w:val="ru-RU"/>
        </w:rPr>
        <w:t>setPoints</w:t>
      </w:r>
      <w:r w:rsidRPr="0AE94EBC" w:rsidR="2138A095">
        <w:rPr>
          <w:noProof w:val="0"/>
          <w:lang w:val="ru-RU"/>
        </w:rPr>
        <w:t>(</w:t>
      </w:r>
      <w:r w:rsidRPr="0AE94EBC" w:rsidR="2138A095">
        <w:rPr>
          <w:noProof w:val="0"/>
          <w:lang w:val="ru-RU"/>
        </w:rPr>
        <w:t xml:space="preserve">int </w:t>
      </w:r>
      <w:r w:rsidRPr="0AE94EBC" w:rsidR="2138A095">
        <w:rPr>
          <w:noProof w:val="0"/>
          <w:lang w:val="ru-RU"/>
        </w:rPr>
        <w:t xml:space="preserve">x1, </w:t>
      </w:r>
      <w:r w:rsidRPr="0AE94EBC" w:rsidR="2138A095">
        <w:rPr>
          <w:noProof w:val="0"/>
          <w:lang w:val="ru-RU"/>
        </w:rPr>
        <w:t xml:space="preserve">int </w:t>
      </w:r>
      <w:r w:rsidRPr="0AE94EBC" w:rsidR="2138A095">
        <w:rPr>
          <w:noProof w:val="0"/>
          <w:lang w:val="ru-RU"/>
        </w:rPr>
        <w:t xml:space="preserve">y1, </w:t>
      </w:r>
      <w:r w:rsidRPr="0AE94EBC" w:rsidR="2138A095">
        <w:rPr>
          <w:noProof w:val="0"/>
          <w:lang w:val="ru-RU"/>
        </w:rPr>
        <w:t xml:space="preserve">int </w:t>
      </w:r>
      <w:r w:rsidRPr="0AE94EBC" w:rsidR="2138A095">
        <w:rPr>
          <w:noProof w:val="0"/>
          <w:lang w:val="ru-RU"/>
        </w:rPr>
        <w:t xml:space="preserve">x2, </w:t>
      </w:r>
      <w:r w:rsidRPr="0AE94EBC" w:rsidR="2138A095">
        <w:rPr>
          <w:noProof w:val="0"/>
          <w:lang w:val="ru-RU"/>
        </w:rPr>
        <w:t xml:space="preserve">int </w:t>
      </w:r>
      <w:r w:rsidRPr="0AE94EBC" w:rsidR="2138A095">
        <w:rPr>
          <w:noProof w:val="0"/>
          <w:lang w:val="ru-RU"/>
        </w:rPr>
        <w:t>y2) {</w:t>
      </w:r>
      <w:r>
        <w:br/>
      </w:r>
      <w:r w:rsidRPr="0AE94EBC" w:rsidR="2138A095">
        <w:rPr>
          <w:noProof w:val="0"/>
          <w:lang w:val="ru-RU"/>
        </w:rPr>
        <w:t xml:space="preserve">        </w:t>
      </w:r>
      <w:r w:rsidRPr="0AE94EBC" w:rsidR="2138A095">
        <w:rPr>
          <w:noProof w:val="0"/>
          <w:lang w:val="ru-RU"/>
        </w:rPr>
        <w:t>this</w:t>
      </w:r>
      <w:r w:rsidRPr="0AE94EBC" w:rsidR="2138A095">
        <w:rPr>
          <w:noProof w:val="0"/>
          <w:lang w:val="ru-RU"/>
        </w:rPr>
        <w:t>.</w:t>
      </w:r>
      <w:r w:rsidRPr="0AE94EBC" w:rsidR="2138A095">
        <w:rPr>
          <w:noProof w:val="0"/>
          <w:lang w:val="ru-RU"/>
        </w:rPr>
        <w:t xml:space="preserve">x1 </w:t>
      </w:r>
      <w:r w:rsidRPr="0AE94EBC" w:rsidR="2138A095">
        <w:rPr>
          <w:noProof w:val="0"/>
          <w:lang w:val="ru-RU"/>
        </w:rPr>
        <w:t>= x1;</w:t>
      </w:r>
      <w:r>
        <w:br/>
      </w:r>
      <w:r w:rsidRPr="0AE94EBC" w:rsidR="2138A095">
        <w:rPr>
          <w:noProof w:val="0"/>
          <w:lang w:val="ru-RU"/>
        </w:rPr>
        <w:t xml:space="preserve">        </w:t>
      </w:r>
      <w:r w:rsidRPr="0AE94EBC" w:rsidR="2138A095">
        <w:rPr>
          <w:noProof w:val="0"/>
          <w:lang w:val="ru-RU"/>
        </w:rPr>
        <w:t>this</w:t>
      </w:r>
      <w:r w:rsidRPr="0AE94EBC" w:rsidR="2138A095">
        <w:rPr>
          <w:noProof w:val="0"/>
          <w:lang w:val="ru-RU"/>
        </w:rPr>
        <w:t>.</w:t>
      </w:r>
      <w:r w:rsidRPr="0AE94EBC" w:rsidR="2138A095">
        <w:rPr>
          <w:noProof w:val="0"/>
          <w:lang w:val="ru-RU"/>
        </w:rPr>
        <w:t xml:space="preserve">y1 </w:t>
      </w:r>
      <w:r w:rsidRPr="0AE94EBC" w:rsidR="2138A095">
        <w:rPr>
          <w:noProof w:val="0"/>
          <w:lang w:val="ru-RU"/>
        </w:rPr>
        <w:t>= y1;</w:t>
      </w:r>
      <w:r>
        <w:br/>
      </w:r>
      <w:r w:rsidRPr="0AE94EBC" w:rsidR="2138A095">
        <w:rPr>
          <w:noProof w:val="0"/>
          <w:lang w:val="ru-RU"/>
        </w:rPr>
        <w:t xml:space="preserve">        </w:t>
      </w:r>
      <w:r w:rsidRPr="0AE94EBC" w:rsidR="2138A095">
        <w:rPr>
          <w:noProof w:val="0"/>
          <w:lang w:val="ru-RU"/>
        </w:rPr>
        <w:t>this</w:t>
      </w:r>
      <w:r w:rsidRPr="0AE94EBC" w:rsidR="2138A095">
        <w:rPr>
          <w:noProof w:val="0"/>
          <w:lang w:val="ru-RU"/>
        </w:rPr>
        <w:t>.</w:t>
      </w:r>
      <w:r w:rsidRPr="0AE94EBC" w:rsidR="2138A095">
        <w:rPr>
          <w:noProof w:val="0"/>
          <w:lang w:val="ru-RU"/>
        </w:rPr>
        <w:t xml:space="preserve">x2 </w:t>
      </w:r>
      <w:r w:rsidRPr="0AE94EBC" w:rsidR="2138A095">
        <w:rPr>
          <w:noProof w:val="0"/>
          <w:lang w:val="ru-RU"/>
        </w:rPr>
        <w:t>= x2;</w:t>
      </w:r>
      <w:r>
        <w:br/>
      </w:r>
      <w:r w:rsidRPr="0AE94EBC" w:rsidR="2138A095">
        <w:rPr>
          <w:noProof w:val="0"/>
          <w:lang w:val="ru-RU"/>
        </w:rPr>
        <w:t xml:space="preserve">        </w:t>
      </w:r>
      <w:r w:rsidRPr="0AE94EBC" w:rsidR="2138A095">
        <w:rPr>
          <w:noProof w:val="0"/>
          <w:lang w:val="ru-RU"/>
        </w:rPr>
        <w:t>this</w:t>
      </w:r>
      <w:r w:rsidRPr="0AE94EBC" w:rsidR="2138A095">
        <w:rPr>
          <w:noProof w:val="0"/>
          <w:lang w:val="ru-RU"/>
        </w:rPr>
        <w:t>.</w:t>
      </w:r>
      <w:r w:rsidRPr="0AE94EBC" w:rsidR="2138A095">
        <w:rPr>
          <w:noProof w:val="0"/>
          <w:lang w:val="ru-RU"/>
        </w:rPr>
        <w:t xml:space="preserve">y2 </w:t>
      </w:r>
      <w:r w:rsidRPr="0AE94EBC" w:rsidR="2138A095">
        <w:rPr>
          <w:noProof w:val="0"/>
          <w:lang w:val="ru-RU"/>
        </w:rPr>
        <w:t>= y2;</w:t>
      </w:r>
      <w:r>
        <w:br/>
      </w:r>
      <w:r w:rsidRPr="0AE94EBC" w:rsidR="2138A095">
        <w:rPr>
          <w:noProof w:val="0"/>
          <w:lang w:val="ru-RU"/>
        </w:rPr>
        <w:t xml:space="preserve">    }</w:t>
      </w:r>
      <w:r>
        <w:br/>
      </w:r>
      <w:r>
        <w:br/>
      </w:r>
      <w:r w:rsidRPr="0AE94EBC" w:rsidR="2138A095">
        <w:rPr>
          <w:noProof w:val="0"/>
          <w:lang w:val="ru-RU"/>
        </w:rPr>
        <w:t xml:space="preserve">    </w:t>
      </w:r>
      <w:r w:rsidRPr="0AE94EBC" w:rsidR="2138A095">
        <w:rPr>
          <w:noProof w:val="0"/>
          <w:lang w:val="ru-RU"/>
        </w:rPr>
        <w:t xml:space="preserve">public abstract void </w:t>
      </w:r>
      <w:r w:rsidRPr="0AE94EBC" w:rsidR="2138A095">
        <w:rPr>
          <w:noProof w:val="0"/>
          <w:lang w:val="ru-RU"/>
        </w:rPr>
        <w:t>show</w:t>
      </w:r>
      <w:r w:rsidRPr="0AE94EBC" w:rsidR="2138A095">
        <w:rPr>
          <w:noProof w:val="0"/>
          <w:lang w:val="ru-RU"/>
        </w:rPr>
        <w:t>(Graphics g);</w:t>
      </w:r>
      <w:r>
        <w:br/>
      </w:r>
      <w:r w:rsidRPr="0AE94EBC" w:rsidR="2138A095">
        <w:rPr>
          <w:noProof w:val="0"/>
          <w:lang w:val="ru-RU"/>
        </w:rPr>
        <w:t xml:space="preserve">    </w:t>
      </w:r>
      <w:r w:rsidRPr="0AE94EBC" w:rsidR="2138A095">
        <w:rPr>
          <w:noProof w:val="0"/>
          <w:lang w:val="ru-RU"/>
        </w:rPr>
        <w:t xml:space="preserve">public abstract void </w:t>
      </w:r>
      <w:r w:rsidRPr="0AE94EBC" w:rsidR="2138A095">
        <w:rPr>
          <w:noProof w:val="0"/>
          <w:lang w:val="ru-RU"/>
        </w:rPr>
        <w:t>trail</w:t>
      </w:r>
      <w:r w:rsidRPr="0AE94EBC" w:rsidR="2138A095">
        <w:rPr>
          <w:noProof w:val="0"/>
          <w:lang w:val="ru-RU"/>
        </w:rPr>
        <w:t xml:space="preserve">(Graphics g, </w:t>
      </w:r>
      <w:r w:rsidRPr="0AE94EBC" w:rsidR="2138A095">
        <w:rPr>
          <w:noProof w:val="0"/>
          <w:lang w:val="ru-RU"/>
        </w:rPr>
        <w:t xml:space="preserve">int </w:t>
      </w:r>
      <w:r w:rsidRPr="0AE94EBC" w:rsidR="2138A095">
        <w:rPr>
          <w:noProof w:val="0"/>
          <w:lang w:val="ru-RU"/>
        </w:rPr>
        <w:t xml:space="preserve">currentX, </w:t>
      </w:r>
      <w:r w:rsidRPr="0AE94EBC" w:rsidR="2138A095">
        <w:rPr>
          <w:noProof w:val="0"/>
          <w:lang w:val="ru-RU"/>
        </w:rPr>
        <w:t xml:space="preserve">int </w:t>
      </w:r>
      <w:r w:rsidRPr="0AE94EBC" w:rsidR="2138A095">
        <w:rPr>
          <w:noProof w:val="0"/>
          <w:lang w:val="ru-RU"/>
        </w:rPr>
        <w:t>currentY);</w:t>
      </w:r>
      <w:r>
        <w:br/>
      </w:r>
      <w:r w:rsidRPr="0AE94EBC" w:rsidR="2138A095">
        <w:rPr>
          <w:noProof w:val="0"/>
          <w:lang w:val="ru-RU"/>
        </w:rPr>
        <w:t>}</w:t>
      </w:r>
    </w:p>
    <w:p w:rsidR="0AE94EBC" w:rsidP="0AE94EBC" w:rsidRDefault="0AE94EBC" w14:paraId="66E850F2" w14:textId="256A6A12">
      <w:pPr>
        <w:pStyle w:val="a9"/>
        <w:rPr>
          <w:lang w:val="ru-RU"/>
        </w:rPr>
      </w:pPr>
    </w:p>
    <w:p w:rsidR="0AE94EBC" w:rsidP="0AE94EBC" w:rsidRDefault="0AE94EBC" w14:paraId="1F165D9E" w14:textId="3D344BB8">
      <w:pPr>
        <w:pStyle w:val="a9"/>
      </w:pPr>
      <w:r>
        <w:br/>
      </w:r>
      <w:r w:rsidRPr="0AE94EBC" w:rsidR="2D4DA24C">
        <w:rPr>
          <w:rFonts w:ascii="Times New Roman" w:hAnsi="Times New Roman" w:eastAsia="Times New Roman" w:cs="Times New Roman"/>
          <w:b w:val="1"/>
          <w:bCs w:val="1"/>
          <w:sz w:val="28"/>
          <w:szCs w:val="28"/>
          <w:lang w:val="ru-RU"/>
        </w:rPr>
        <w:t>PointShape.java</w:t>
      </w:r>
    </w:p>
    <w:p w:rsidR="0AE94EBC" w:rsidP="0AE94EBC" w:rsidRDefault="0AE94EBC" w14:paraId="08D9460A" w14:textId="50454561">
      <w:pPr>
        <w:pStyle w:val="a9"/>
        <w:rPr>
          <w:rFonts w:ascii="Times New Roman" w:hAnsi="Times New Roman" w:eastAsia="Times New Roman" w:cs="Times New Roman"/>
          <w:b w:val="1"/>
          <w:bCs w:val="1"/>
          <w:sz w:val="28"/>
          <w:szCs w:val="28"/>
          <w:lang w:val="ru-RU"/>
        </w:rPr>
      </w:pPr>
    </w:p>
    <w:p w:rsidR="2D4DA24C" w:rsidP="0AE94EBC" w:rsidRDefault="2D4DA24C" w14:paraId="07ADD9DD" w14:textId="58DD03E8">
      <w:pPr>
        <w:pStyle w:val="a9"/>
      </w:pPr>
      <w:r w:rsidRPr="0AE94EBC" w:rsidR="2D4DA24C">
        <w:rPr>
          <w:noProof w:val="0"/>
          <w:lang w:val="ru-RU"/>
        </w:rPr>
        <w:t xml:space="preserve">package </w:t>
      </w:r>
      <w:r w:rsidRPr="0AE94EBC" w:rsidR="2D4DA24C">
        <w:rPr>
          <w:noProof w:val="0"/>
          <w:lang w:val="ru-RU"/>
        </w:rPr>
        <w:t>Lab2;</w:t>
      </w:r>
      <w:r>
        <w:br/>
      </w:r>
      <w:r w:rsidRPr="0AE94EBC" w:rsidR="2D4DA24C">
        <w:rPr>
          <w:noProof w:val="0"/>
          <w:lang w:val="ru-RU"/>
        </w:rPr>
        <w:t xml:space="preserve">import </w:t>
      </w:r>
      <w:r w:rsidRPr="0AE94EBC" w:rsidR="2D4DA24C">
        <w:rPr>
          <w:noProof w:val="0"/>
          <w:lang w:val="ru-RU"/>
        </w:rPr>
        <w:t>java.awt.Color;</w:t>
      </w:r>
      <w:r>
        <w:br/>
      </w:r>
      <w:r w:rsidRPr="0AE94EBC" w:rsidR="2D4DA24C">
        <w:rPr>
          <w:noProof w:val="0"/>
          <w:lang w:val="ru-RU"/>
        </w:rPr>
        <w:t xml:space="preserve">import </w:t>
      </w:r>
      <w:r w:rsidRPr="0AE94EBC" w:rsidR="2D4DA24C">
        <w:rPr>
          <w:noProof w:val="0"/>
          <w:lang w:val="ru-RU"/>
        </w:rPr>
        <w:t>java.awt.Graphics;</w:t>
      </w:r>
      <w:r>
        <w:br/>
      </w:r>
      <w:r>
        <w:br/>
      </w:r>
      <w:r w:rsidRPr="0AE94EBC" w:rsidR="2D4DA24C">
        <w:rPr>
          <w:noProof w:val="0"/>
          <w:lang w:val="ru-RU"/>
        </w:rPr>
        <w:t xml:space="preserve">public class </w:t>
      </w:r>
      <w:r w:rsidRPr="0AE94EBC" w:rsidR="2D4DA24C">
        <w:rPr>
          <w:noProof w:val="0"/>
          <w:lang w:val="ru-RU"/>
        </w:rPr>
        <w:t xml:space="preserve">PointShape </w:t>
      </w:r>
      <w:r w:rsidRPr="0AE94EBC" w:rsidR="2D4DA24C">
        <w:rPr>
          <w:noProof w:val="0"/>
          <w:lang w:val="ru-RU"/>
        </w:rPr>
        <w:t xml:space="preserve">extends </w:t>
      </w:r>
      <w:r w:rsidRPr="0AE94EBC" w:rsidR="2D4DA24C">
        <w:rPr>
          <w:noProof w:val="0"/>
          <w:lang w:val="ru-RU"/>
        </w:rPr>
        <w:t>Shape {</w:t>
      </w:r>
      <w:r>
        <w:br/>
      </w:r>
      <w:r w:rsidRPr="0AE94EBC" w:rsidR="2D4DA24C">
        <w:rPr>
          <w:noProof w:val="0"/>
          <w:lang w:val="ru-RU"/>
        </w:rPr>
        <w:t xml:space="preserve">    </w:t>
      </w:r>
      <w:r w:rsidRPr="0AE94EBC" w:rsidR="2D4DA24C">
        <w:rPr>
          <w:noProof w:val="0"/>
          <w:lang w:val="ru-RU"/>
        </w:rPr>
        <w:t>@Override</w:t>
      </w:r>
      <w:r>
        <w:br/>
      </w:r>
      <w:r w:rsidRPr="0AE94EBC" w:rsidR="2D4DA24C">
        <w:rPr>
          <w:noProof w:val="0"/>
          <w:lang w:val="ru-RU"/>
        </w:rPr>
        <w:t xml:space="preserve">    </w:t>
      </w:r>
      <w:r w:rsidRPr="0AE94EBC" w:rsidR="2D4DA24C">
        <w:rPr>
          <w:noProof w:val="0"/>
          <w:lang w:val="ru-RU"/>
        </w:rPr>
        <w:t xml:space="preserve">public void </w:t>
      </w:r>
      <w:r w:rsidRPr="0AE94EBC" w:rsidR="2D4DA24C">
        <w:rPr>
          <w:noProof w:val="0"/>
          <w:lang w:val="ru-RU"/>
        </w:rPr>
        <w:t>show</w:t>
      </w:r>
      <w:r w:rsidRPr="0AE94EBC" w:rsidR="2D4DA24C">
        <w:rPr>
          <w:noProof w:val="0"/>
          <w:lang w:val="ru-RU"/>
        </w:rPr>
        <w:t>(Graphics g) {</w:t>
      </w:r>
      <w:r>
        <w:br/>
      </w:r>
      <w:r w:rsidRPr="0AE94EBC" w:rsidR="2D4DA24C">
        <w:rPr>
          <w:noProof w:val="0"/>
          <w:lang w:val="ru-RU"/>
        </w:rPr>
        <w:t xml:space="preserve">        g.setColor(Color.</w:t>
      </w:r>
      <w:r w:rsidRPr="0AE94EBC" w:rsidR="2D4DA24C">
        <w:rPr>
          <w:noProof w:val="0"/>
          <w:lang w:val="ru-RU"/>
        </w:rPr>
        <w:t>BLACK</w:t>
      </w:r>
      <w:r w:rsidRPr="0AE94EBC" w:rsidR="2D4DA24C">
        <w:rPr>
          <w:noProof w:val="0"/>
          <w:lang w:val="ru-RU"/>
        </w:rPr>
        <w:t>);</w:t>
      </w:r>
      <w:r>
        <w:br/>
      </w:r>
      <w:r w:rsidRPr="0AE94EBC" w:rsidR="2D4DA24C">
        <w:rPr>
          <w:noProof w:val="0"/>
          <w:lang w:val="ru-RU"/>
        </w:rPr>
        <w:t xml:space="preserve">        g.fillRect(</w:t>
      </w:r>
      <w:r w:rsidRPr="0AE94EBC" w:rsidR="2D4DA24C">
        <w:rPr>
          <w:noProof w:val="0"/>
          <w:lang w:val="ru-RU"/>
        </w:rPr>
        <w:t>x1</w:t>
      </w:r>
      <w:r w:rsidRPr="0AE94EBC" w:rsidR="2D4DA24C">
        <w:rPr>
          <w:noProof w:val="0"/>
          <w:lang w:val="ru-RU"/>
        </w:rPr>
        <w:t xml:space="preserve">, </w:t>
      </w:r>
      <w:r w:rsidRPr="0AE94EBC" w:rsidR="2D4DA24C">
        <w:rPr>
          <w:noProof w:val="0"/>
          <w:lang w:val="ru-RU"/>
        </w:rPr>
        <w:t>y1</w:t>
      </w:r>
      <w:r w:rsidRPr="0AE94EBC" w:rsidR="2D4DA24C">
        <w:rPr>
          <w:noProof w:val="0"/>
          <w:lang w:val="ru-RU"/>
        </w:rPr>
        <w:t xml:space="preserve">, </w:t>
      </w:r>
      <w:r w:rsidRPr="0AE94EBC" w:rsidR="2D4DA24C">
        <w:rPr>
          <w:noProof w:val="0"/>
          <w:lang w:val="ru-RU"/>
        </w:rPr>
        <w:t>2</w:t>
      </w:r>
      <w:r w:rsidRPr="0AE94EBC" w:rsidR="2D4DA24C">
        <w:rPr>
          <w:noProof w:val="0"/>
          <w:lang w:val="ru-RU"/>
        </w:rPr>
        <w:t xml:space="preserve">, </w:t>
      </w:r>
      <w:r w:rsidRPr="0AE94EBC" w:rsidR="2D4DA24C">
        <w:rPr>
          <w:noProof w:val="0"/>
          <w:lang w:val="ru-RU"/>
        </w:rPr>
        <w:t>2</w:t>
      </w:r>
      <w:r w:rsidRPr="0AE94EBC" w:rsidR="2D4DA24C">
        <w:rPr>
          <w:noProof w:val="0"/>
          <w:lang w:val="ru-RU"/>
        </w:rPr>
        <w:t>);</w:t>
      </w:r>
      <w:r>
        <w:br/>
      </w:r>
      <w:r w:rsidRPr="0AE94EBC" w:rsidR="2D4DA24C">
        <w:rPr>
          <w:noProof w:val="0"/>
          <w:lang w:val="ru-RU"/>
        </w:rPr>
        <w:t xml:space="preserve">    }</w:t>
      </w:r>
      <w:r>
        <w:br/>
      </w:r>
      <w:r>
        <w:br/>
      </w:r>
      <w:r w:rsidRPr="0AE94EBC" w:rsidR="2D4DA24C">
        <w:rPr>
          <w:noProof w:val="0"/>
          <w:lang w:val="ru-RU"/>
        </w:rPr>
        <w:t xml:space="preserve">    </w:t>
      </w:r>
      <w:r w:rsidRPr="0AE94EBC" w:rsidR="2D4DA24C">
        <w:rPr>
          <w:noProof w:val="0"/>
          <w:lang w:val="ru-RU"/>
        </w:rPr>
        <w:t>@Override</w:t>
      </w:r>
      <w:r>
        <w:br/>
      </w:r>
      <w:r w:rsidRPr="0AE94EBC" w:rsidR="2D4DA24C">
        <w:rPr>
          <w:noProof w:val="0"/>
          <w:lang w:val="ru-RU"/>
        </w:rPr>
        <w:t xml:space="preserve">    </w:t>
      </w:r>
      <w:r w:rsidRPr="0AE94EBC" w:rsidR="2D4DA24C">
        <w:rPr>
          <w:noProof w:val="0"/>
          <w:lang w:val="ru-RU"/>
        </w:rPr>
        <w:t xml:space="preserve">public void </w:t>
      </w:r>
      <w:r w:rsidRPr="0AE94EBC" w:rsidR="2D4DA24C">
        <w:rPr>
          <w:noProof w:val="0"/>
          <w:lang w:val="ru-RU"/>
        </w:rPr>
        <w:t>trail</w:t>
      </w:r>
      <w:r w:rsidRPr="0AE94EBC" w:rsidR="2D4DA24C">
        <w:rPr>
          <w:noProof w:val="0"/>
          <w:lang w:val="ru-RU"/>
        </w:rPr>
        <w:t xml:space="preserve">(Graphics g, </w:t>
      </w:r>
      <w:r w:rsidRPr="0AE94EBC" w:rsidR="2D4DA24C">
        <w:rPr>
          <w:noProof w:val="0"/>
          <w:lang w:val="ru-RU"/>
        </w:rPr>
        <w:t xml:space="preserve">int </w:t>
      </w:r>
      <w:r w:rsidRPr="0AE94EBC" w:rsidR="2D4DA24C">
        <w:rPr>
          <w:noProof w:val="0"/>
          <w:lang w:val="ru-RU"/>
        </w:rPr>
        <w:t xml:space="preserve">currentX, </w:t>
      </w:r>
      <w:r w:rsidRPr="0AE94EBC" w:rsidR="2D4DA24C">
        <w:rPr>
          <w:noProof w:val="0"/>
          <w:lang w:val="ru-RU"/>
        </w:rPr>
        <w:t xml:space="preserve">int </w:t>
      </w:r>
      <w:r w:rsidRPr="0AE94EBC" w:rsidR="2D4DA24C">
        <w:rPr>
          <w:noProof w:val="0"/>
          <w:lang w:val="ru-RU"/>
        </w:rPr>
        <w:t>currentY) {</w:t>
      </w:r>
      <w:r>
        <w:br/>
      </w:r>
      <w:r w:rsidRPr="0AE94EBC" w:rsidR="2D4DA24C">
        <w:rPr>
          <w:noProof w:val="0"/>
          <w:lang w:val="ru-RU"/>
        </w:rPr>
        <w:t xml:space="preserve">        g.setColor(Color.</w:t>
      </w:r>
      <w:r w:rsidRPr="0AE94EBC" w:rsidR="2D4DA24C">
        <w:rPr>
          <w:noProof w:val="0"/>
          <w:lang w:val="ru-RU"/>
        </w:rPr>
        <w:t>BLACK</w:t>
      </w:r>
      <w:r w:rsidRPr="0AE94EBC" w:rsidR="2D4DA24C">
        <w:rPr>
          <w:noProof w:val="0"/>
          <w:lang w:val="ru-RU"/>
        </w:rPr>
        <w:t>);</w:t>
      </w:r>
      <w:r>
        <w:br/>
      </w:r>
      <w:r w:rsidRPr="0AE94EBC" w:rsidR="2D4DA24C">
        <w:rPr>
          <w:noProof w:val="0"/>
          <w:lang w:val="ru-RU"/>
        </w:rPr>
        <w:t xml:space="preserve">        g.fillRect(currentX, currentY, </w:t>
      </w:r>
      <w:r w:rsidRPr="0AE94EBC" w:rsidR="2D4DA24C">
        <w:rPr>
          <w:noProof w:val="0"/>
          <w:lang w:val="ru-RU"/>
        </w:rPr>
        <w:t>2</w:t>
      </w:r>
      <w:r w:rsidRPr="0AE94EBC" w:rsidR="2D4DA24C">
        <w:rPr>
          <w:noProof w:val="0"/>
          <w:lang w:val="ru-RU"/>
        </w:rPr>
        <w:t xml:space="preserve">, </w:t>
      </w:r>
      <w:r w:rsidRPr="0AE94EBC" w:rsidR="2D4DA24C">
        <w:rPr>
          <w:noProof w:val="0"/>
          <w:lang w:val="ru-RU"/>
        </w:rPr>
        <w:t>2</w:t>
      </w:r>
      <w:r w:rsidRPr="0AE94EBC" w:rsidR="2D4DA24C">
        <w:rPr>
          <w:noProof w:val="0"/>
          <w:lang w:val="ru-RU"/>
        </w:rPr>
        <w:t>);</w:t>
      </w:r>
      <w:r>
        <w:br/>
      </w:r>
      <w:r w:rsidRPr="0AE94EBC" w:rsidR="2D4DA24C">
        <w:rPr>
          <w:noProof w:val="0"/>
          <w:lang w:val="ru-RU"/>
        </w:rPr>
        <w:t xml:space="preserve">    }</w:t>
      </w:r>
      <w:r>
        <w:br/>
      </w:r>
      <w:r w:rsidRPr="0AE94EBC" w:rsidR="2D4DA24C">
        <w:rPr>
          <w:noProof w:val="0"/>
          <w:lang w:val="ru-RU"/>
        </w:rPr>
        <w:t>}</w:t>
      </w:r>
    </w:p>
    <w:p w:rsidR="0AE94EBC" w:rsidP="0AE94EBC" w:rsidRDefault="0AE94EBC" w14:paraId="0AEEA985" w14:textId="4CEE06FC">
      <w:pPr>
        <w:pStyle w:val="a9"/>
        <w:rPr>
          <w:lang w:val="ru-RU"/>
        </w:rPr>
      </w:pPr>
    </w:p>
    <w:p w:rsidR="0AE94EBC" w:rsidP="0AE94EBC" w:rsidRDefault="0AE94EBC" w14:paraId="75061265" w14:textId="421F4D7A">
      <w:pPr>
        <w:pStyle w:val="a9"/>
        <w:rPr>
          <w:lang w:val="ru-RU"/>
        </w:rPr>
      </w:pPr>
    </w:p>
    <w:p w:rsidR="701AD8E2" w:rsidP="0AE94EBC" w:rsidRDefault="701AD8E2" w14:paraId="77ACBC00" w14:textId="6F77DA83">
      <w:pPr>
        <w:pStyle w:val="a9"/>
      </w:pPr>
      <w:r w:rsidRPr="0AE94EBC" w:rsidR="701AD8E2">
        <w:rPr>
          <w:rFonts w:ascii="Times New Roman" w:hAnsi="Times New Roman" w:eastAsia="Times New Roman" w:cs="Times New Roman"/>
          <w:b w:val="1"/>
          <w:bCs w:val="1"/>
          <w:sz w:val="28"/>
          <w:szCs w:val="28"/>
          <w:lang w:val="ru-RU"/>
        </w:rPr>
        <w:t>LineShape.java</w:t>
      </w:r>
    </w:p>
    <w:p w:rsidR="0AE94EBC" w:rsidP="0AE94EBC" w:rsidRDefault="0AE94EBC" w14:paraId="39366C22" w14:textId="509E996A">
      <w:pPr>
        <w:pStyle w:val="a9"/>
        <w:rPr>
          <w:rFonts w:ascii="Times New Roman" w:hAnsi="Times New Roman" w:eastAsia="Times New Roman" w:cs="Times New Roman"/>
          <w:b w:val="1"/>
          <w:bCs w:val="1"/>
          <w:sz w:val="28"/>
          <w:szCs w:val="28"/>
          <w:lang w:val="ru-RU"/>
        </w:rPr>
      </w:pPr>
    </w:p>
    <w:p w:rsidR="701AD8E2" w:rsidP="0AE94EBC" w:rsidRDefault="701AD8E2" w14:paraId="5676619F" w14:textId="6FE526F8">
      <w:pPr>
        <w:pStyle w:val="a9"/>
      </w:pPr>
      <w:r w:rsidRPr="0AE94EBC" w:rsidR="701AD8E2">
        <w:rPr>
          <w:noProof w:val="0"/>
          <w:lang w:val="ru-RU"/>
        </w:rPr>
        <w:t xml:space="preserve">package </w:t>
      </w:r>
      <w:r w:rsidRPr="0AE94EBC" w:rsidR="701AD8E2">
        <w:rPr>
          <w:noProof w:val="0"/>
          <w:lang w:val="ru-RU"/>
        </w:rPr>
        <w:t>Lab2;</w:t>
      </w:r>
      <w:r>
        <w:br/>
      </w:r>
      <w:r w:rsidRPr="0AE94EBC" w:rsidR="701AD8E2">
        <w:rPr>
          <w:noProof w:val="0"/>
          <w:lang w:val="ru-RU"/>
        </w:rPr>
        <w:t xml:space="preserve">import </w:t>
      </w:r>
      <w:r w:rsidRPr="0AE94EBC" w:rsidR="701AD8E2">
        <w:rPr>
          <w:noProof w:val="0"/>
          <w:lang w:val="ru-RU"/>
        </w:rPr>
        <w:t>java.awt.Color;</w:t>
      </w:r>
      <w:r>
        <w:br/>
      </w:r>
      <w:r w:rsidRPr="0AE94EBC" w:rsidR="701AD8E2">
        <w:rPr>
          <w:noProof w:val="0"/>
          <w:lang w:val="ru-RU"/>
        </w:rPr>
        <w:t xml:space="preserve">import </w:t>
      </w:r>
      <w:r w:rsidRPr="0AE94EBC" w:rsidR="701AD8E2">
        <w:rPr>
          <w:noProof w:val="0"/>
          <w:lang w:val="ru-RU"/>
        </w:rPr>
        <w:t>java.awt.Graphics;</w:t>
      </w:r>
      <w:r>
        <w:br/>
      </w:r>
      <w:r>
        <w:br/>
      </w:r>
      <w:r w:rsidRPr="0AE94EBC" w:rsidR="701AD8E2">
        <w:rPr>
          <w:noProof w:val="0"/>
          <w:lang w:val="ru-RU"/>
        </w:rPr>
        <w:t xml:space="preserve">public class </w:t>
      </w:r>
      <w:r w:rsidRPr="0AE94EBC" w:rsidR="701AD8E2">
        <w:rPr>
          <w:noProof w:val="0"/>
          <w:lang w:val="ru-RU"/>
        </w:rPr>
        <w:t xml:space="preserve">LineShape </w:t>
      </w:r>
      <w:r w:rsidRPr="0AE94EBC" w:rsidR="701AD8E2">
        <w:rPr>
          <w:noProof w:val="0"/>
          <w:lang w:val="ru-RU"/>
        </w:rPr>
        <w:t xml:space="preserve">extends </w:t>
      </w:r>
      <w:r w:rsidRPr="0AE94EBC" w:rsidR="701AD8E2">
        <w:rPr>
          <w:noProof w:val="0"/>
          <w:lang w:val="ru-RU"/>
        </w:rPr>
        <w:t>Shape {</w:t>
      </w:r>
      <w:r>
        <w:br/>
      </w:r>
      <w:r w:rsidRPr="0AE94EBC" w:rsidR="701AD8E2">
        <w:rPr>
          <w:noProof w:val="0"/>
          <w:lang w:val="ru-RU"/>
        </w:rPr>
        <w:t xml:space="preserve">    </w:t>
      </w:r>
      <w:r w:rsidRPr="0AE94EBC" w:rsidR="701AD8E2">
        <w:rPr>
          <w:noProof w:val="0"/>
          <w:lang w:val="ru-RU"/>
        </w:rPr>
        <w:t>@Override</w:t>
      </w:r>
      <w:r>
        <w:br/>
      </w:r>
      <w:r w:rsidRPr="0AE94EBC" w:rsidR="701AD8E2">
        <w:rPr>
          <w:noProof w:val="0"/>
          <w:lang w:val="ru-RU"/>
        </w:rPr>
        <w:t xml:space="preserve">    </w:t>
      </w:r>
      <w:r w:rsidRPr="0AE94EBC" w:rsidR="701AD8E2">
        <w:rPr>
          <w:noProof w:val="0"/>
          <w:lang w:val="ru-RU"/>
        </w:rPr>
        <w:t xml:space="preserve">public void </w:t>
      </w:r>
      <w:r w:rsidRPr="0AE94EBC" w:rsidR="701AD8E2">
        <w:rPr>
          <w:noProof w:val="0"/>
          <w:lang w:val="ru-RU"/>
        </w:rPr>
        <w:t>show</w:t>
      </w:r>
      <w:r w:rsidRPr="0AE94EBC" w:rsidR="701AD8E2">
        <w:rPr>
          <w:noProof w:val="0"/>
          <w:lang w:val="ru-RU"/>
        </w:rPr>
        <w:t>(Graphics g) {</w:t>
      </w:r>
      <w:r>
        <w:br/>
      </w:r>
      <w:r w:rsidRPr="0AE94EBC" w:rsidR="701AD8E2">
        <w:rPr>
          <w:noProof w:val="0"/>
          <w:lang w:val="ru-RU"/>
        </w:rPr>
        <w:t xml:space="preserve">        g.setColor(Color.</w:t>
      </w:r>
      <w:r w:rsidRPr="0AE94EBC" w:rsidR="701AD8E2">
        <w:rPr>
          <w:noProof w:val="0"/>
          <w:lang w:val="ru-RU"/>
        </w:rPr>
        <w:t>BLACK</w:t>
      </w:r>
      <w:r w:rsidRPr="0AE94EBC" w:rsidR="701AD8E2">
        <w:rPr>
          <w:noProof w:val="0"/>
          <w:lang w:val="ru-RU"/>
        </w:rPr>
        <w:t>);</w:t>
      </w:r>
      <w:r>
        <w:br/>
      </w:r>
      <w:r w:rsidRPr="0AE94EBC" w:rsidR="701AD8E2">
        <w:rPr>
          <w:noProof w:val="0"/>
          <w:lang w:val="ru-RU"/>
        </w:rPr>
        <w:t xml:space="preserve">        g.drawLine(</w:t>
      </w:r>
      <w:r w:rsidRPr="0AE94EBC" w:rsidR="701AD8E2">
        <w:rPr>
          <w:noProof w:val="0"/>
          <w:lang w:val="ru-RU"/>
        </w:rPr>
        <w:t>x1</w:t>
      </w:r>
      <w:r w:rsidRPr="0AE94EBC" w:rsidR="701AD8E2">
        <w:rPr>
          <w:noProof w:val="0"/>
          <w:lang w:val="ru-RU"/>
        </w:rPr>
        <w:t xml:space="preserve">, </w:t>
      </w:r>
      <w:r w:rsidRPr="0AE94EBC" w:rsidR="701AD8E2">
        <w:rPr>
          <w:noProof w:val="0"/>
          <w:lang w:val="ru-RU"/>
        </w:rPr>
        <w:t>y1</w:t>
      </w:r>
      <w:r w:rsidRPr="0AE94EBC" w:rsidR="701AD8E2">
        <w:rPr>
          <w:noProof w:val="0"/>
          <w:lang w:val="ru-RU"/>
        </w:rPr>
        <w:t xml:space="preserve">, </w:t>
      </w:r>
      <w:r w:rsidRPr="0AE94EBC" w:rsidR="701AD8E2">
        <w:rPr>
          <w:noProof w:val="0"/>
          <w:lang w:val="ru-RU"/>
        </w:rPr>
        <w:t>x2</w:t>
      </w:r>
      <w:r w:rsidRPr="0AE94EBC" w:rsidR="701AD8E2">
        <w:rPr>
          <w:noProof w:val="0"/>
          <w:lang w:val="ru-RU"/>
        </w:rPr>
        <w:t xml:space="preserve">, </w:t>
      </w:r>
      <w:r w:rsidRPr="0AE94EBC" w:rsidR="701AD8E2">
        <w:rPr>
          <w:noProof w:val="0"/>
          <w:lang w:val="ru-RU"/>
        </w:rPr>
        <w:t>y2</w:t>
      </w:r>
      <w:r w:rsidRPr="0AE94EBC" w:rsidR="701AD8E2">
        <w:rPr>
          <w:noProof w:val="0"/>
          <w:lang w:val="ru-RU"/>
        </w:rPr>
        <w:t>);</w:t>
      </w:r>
      <w:r>
        <w:br/>
      </w:r>
      <w:r w:rsidRPr="0AE94EBC" w:rsidR="701AD8E2">
        <w:rPr>
          <w:noProof w:val="0"/>
          <w:lang w:val="ru-RU"/>
        </w:rPr>
        <w:t xml:space="preserve">    }</w:t>
      </w:r>
      <w:r>
        <w:br/>
      </w:r>
      <w:r>
        <w:br/>
      </w:r>
      <w:r w:rsidRPr="0AE94EBC" w:rsidR="701AD8E2">
        <w:rPr>
          <w:noProof w:val="0"/>
          <w:lang w:val="ru-RU"/>
        </w:rPr>
        <w:t xml:space="preserve">    </w:t>
      </w:r>
      <w:r w:rsidRPr="0AE94EBC" w:rsidR="701AD8E2">
        <w:rPr>
          <w:noProof w:val="0"/>
          <w:lang w:val="ru-RU"/>
        </w:rPr>
        <w:t>@Override</w:t>
      </w:r>
      <w:r>
        <w:br/>
      </w:r>
      <w:r w:rsidRPr="0AE94EBC" w:rsidR="701AD8E2">
        <w:rPr>
          <w:noProof w:val="0"/>
          <w:lang w:val="ru-RU"/>
        </w:rPr>
        <w:t xml:space="preserve">    </w:t>
      </w:r>
      <w:r w:rsidRPr="0AE94EBC" w:rsidR="701AD8E2">
        <w:rPr>
          <w:noProof w:val="0"/>
          <w:lang w:val="ru-RU"/>
        </w:rPr>
        <w:t xml:space="preserve">public void </w:t>
      </w:r>
      <w:r w:rsidRPr="0AE94EBC" w:rsidR="701AD8E2">
        <w:rPr>
          <w:noProof w:val="0"/>
          <w:lang w:val="ru-RU"/>
        </w:rPr>
        <w:t>trail</w:t>
      </w:r>
      <w:r w:rsidRPr="0AE94EBC" w:rsidR="701AD8E2">
        <w:rPr>
          <w:noProof w:val="0"/>
          <w:lang w:val="ru-RU"/>
        </w:rPr>
        <w:t xml:space="preserve">(Graphics g, </w:t>
      </w:r>
      <w:r w:rsidRPr="0AE94EBC" w:rsidR="701AD8E2">
        <w:rPr>
          <w:noProof w:val="0"/>
          <w:lang w:val="ru-RU"/>
        </w:rPr>
        <w:t xml:space="preserve">int </w:t>
      </w:r>
      <w:r w:rsidRPr="0AE94EBC" w:rsidR="701AD8E2">
        <w:rPr>
          <w:noProof w:val="0"/>
          <w:lang w:val="ru-RU"/>
        </w:rPr>
        <w:t xml:space="preserve">currentX, </w:t>
      </w:r>
      <w:r w:rsidRPr="0AE94EBC" w:rsidR="701AD8E2">
        <w:rPr>
          <w:noProof w:val="0"/>
          <w:lang w:val="ru-RU"/>
        </w:rPr>
        <w:t xml:space="preserve">int </w:t>
      </w:r>
      <w:r w:rsidRPr="0AE94EBC" w:rsidR="701AD8E2">
        <w:rPr>
          <w:noProof w:val="0"/>
          <w:lang w:val="ru-RU"/>
        </w:rPr>
        <w:t>currentY) {</w:t>
      </w:r>
      <w:r>
        <w:br/>
      </w:r>
      <w:r w:rsidRPr="0AE94EBC" w:rsidR="701AD8E2">
        <w:rPr>
          <w:noProof w:val="0"/>
          <w:lang w:val="ru-RU"/>
        </w:rPr>
        <w:t xml:space="preserve">        </w:t>
      </w:r>
      <w:r w:rsidRPr="0AE94EBC" w:rsidR="701AD8E2">
        <w:rPr>
          <w:noProof w:val="0"/>
          <w:lang w:val="ru-RU"/>
        </w:rPr>
        <w:t>//Гумовий слід: суцільна лінія синього кольору</w:t>
      </w:r>
      <w:r>
        <w:br/>
      </w:r>
      <w:r w:rsidRPr="0AE94EBC" w:rsidR="701AD8E2">
        <w:rPr>
          <w:noProof w:val="0"/>
          <w:lang w:val="ru-RU"/>
        </w:rPr>
        <w:t xml:space="preserve">        </w:t>
      </w:r>
      <w:r w:rsidRPr="0AE94EBC" w:rsidR="701AD8E2">
        <w:rPr>
          <w:noProof w:val="0"/>
          <w:lang w:val="ru-RU"/>
        </w:rPr>
        <w:t>g.setColor(Color.</w:t>
      </w:r>
      <w:r w:rsidRPr="0AE94EBC" w:rsidR="701AD8E2">
        <w:rPr>
          <w:noProof w:val="0"/>
          <w:lang w:val="ru-RU"/>
        </w:rPr>
        <w:t>BLUE</w:t>
      </w:r>
      <w:r w:rsidRPr="0AE94EBC" w:rsidR="701AD8E2">
        <w:rPr>
          <w:noProof w:val="0"/>
          <w:lang w:val="ru-RU"/>
        </w:rPr>
        <w:t>);</w:t>
      </w:r>
      <w:r>
        <w:br/>
      </w:r>
      <w:r w:rsidRPr="0AE94EBC" w:rsidR="701AD8E2">
        <w:rPr>
          <w:noProof w:val="0"/>
          <w:lang w:val="ru-RU"/>
        </w:rPr>
        <w:t xml:space="preserve">        g.drawLine(</w:t>
      </w:r>
      <w:r w:rsidRPr="0AE94EBC" w:rsidR="701AD8E2">
        <w:rPr>
          <w:noProof w:val="0"/>
          <w:lang w:val="ru-RU"/>
        </w:rPr>
        <w:t>x1</w:t>
      </w:r>
      <w:r w:rsidRPr="0AE94EBC" w:rsidR="701AD8E2">
        <w:rPr>
          <w:noProof w:val="0"/>
          <w:lang w:val="ru-RU"/>
        </w:rPr>
        <w:t xml:space="preserve">, </w:t>
      </w:r>
      <w:r w:rsidRPr="0AE94EBC" w:rsidR="701AD8E2">
        <w:rPr>
          <w:noProof w:val="0"/>
          <w:lang w:val="ru-RU"/>
        </w:rPr>
        <w:t>y1</w:t>
      </w:r>
      <w:r w:rsidRPr="0AE94EBC" w:rsidR="701AD8E2">
        <w:rPr>
          <w:noProof w:val="0"/>
          <w:lang w:val="ru-RU"/>
        </w:rPr>
        <w:t>, currentX, currentY);</w:t>
      </w:r>
      <w:r>
        <w:br/>
      </w:r>
      <w:r w:rsidRPr="0AE94EBC" w:rsidR="701AD8E2">
        <w:rPr>
          <w:noProof w:val="0"/>
          <w:lang w:val="ru-RU"/>
        </w:rPr>
        <w:t xml:space="preserve">    }</w:t>
      </w:r>
      <w:r>
        <w:br/>
      </w:r>
      <w:r w:rsidRPr="0AE94EBC" w:rsidR="701AD8E2">
        <w:rPr>
          <w:noProof w:val="0"/>
          <w:lang w:val="ru-RU"/>
        </w:rPr>
        <w:t>}</w:t>
      </w:r>
    </w:p>
    <w:p w:rsidR="0AE94EBC" w:rsidP="0AE94EBC" w:rsidRDefault="0AE94EBC" w14:paraId="0B6FD746" w14:textId="7A639DDE">
      <w:pPr>
        <w:pStyle w:val="a9"/>
        <w:rPr>
          <w:rFonts w:ascii="Times New Roman" w:hAnsi="Times New Roman" w:eastAsia="Times New Roman" w:cs="Times New Roman"/>
          <w:b w:val="1"/>
          <w:bCs w:val="1"/>
          <w:sz w:val="28"/>
          <w:szCs w:val="28"/>
          <w:lang w:val="ru-RU"/>
        </w:rPr>
      </w:pPr>
    </w:p>
    <w:p w:rsidRPr="002701BC" w:rsidR="00CA1ACE" w:rsidP="0AE94EBC" w:rsidRDefault="00000000" w14:paraId="41E301EA" w14:textId="6A9E6683">
      <w:pPr>
        <w:spacing w:after="120"/>
        <w:jc w:val="both"/>
        <w:rPr>
          <w:rFonts w:eastAsia="Times New Roman"/>
          <w:lang w:val="ru-RU"/>
        </w:rPr>
      </w:pPr>
    </w:p>
    <w:p w:rsidR="0AE94EBC" w:rsidP="0AE94EBC" w:rsidRDefault="0AE94EBC" w14:paraId="0369C050" w14:textId="42561712">
      <w:pPr>
        <w:spacing w:after="120"/>
        <w:jc w:val="both"/>
        <w:rPr>
          <w:rFonts w:eastAsia="Times New Roman"/>
          <w:b w:val="1"/>
          <w:bCs w:val="1"/>
          <w:lang w:val="ru-RU"/>
        </w:rPr>
      </w:pPr>
    </w:p>
    <w:p w:rsidR="795D733A" w:rsidP="0AE94EBC" w:rsidRDefault="795D733A" w14:paraId="7895E7B5" w14:textId="6C66D1EF">
      <w:pPr>
        <w:pStyle w:val="a9"/>
      </w:pPr>
      <w:r w:rsidRPr="0AE94EBC" w:rsidR="795D733A">
        <w:rPr>
          <w:rFonts w:ascii="Times New Roman" w:hAnsi="Times New Roman" w:eastAsia="Times New Roman" w:cs="Times New Roman"/>
          <w:b w:val="1"/>
          <w:bCs w:val="1"/>
          <w:sz w:val="28"/>
          <w:szCs w:val="28"/>
          <w:lang w:val="ru-RU"/>
        </w:rPr>
        <w:t>RectangleSpape.java</w:t>
      </w:r>
      <w:r>
        <w:br/>
      </w:r>
      <w:r>
        <w:br/>
      </w:r>
      <w:r w:rsidRPr="0AE94EBC" w:rsidR="795D733A">
        <w:rPr>
          <w:noProof w:val="0"/>
          <w:lang w:val="en-US"/>
        </w:rPr>
        <w:t>package Lab2;</w:t>
      </w:r>
      <w:r>
        <w:br/>
      </w:r>
      <w:r w:rsidRPr="0AE94EBC" w:rsidR="795D733A">
        <w:rPr>
          <w:noProof w:val="0"/>
          <w:lang w:val="en-US"/>
        </w:rPr>
        <w:t xml:space="preserve">import </w:t>
      </w:r>
      <w:r w:rsidRPr="0AE94EBC" w:rsidR="795D733A">
        <w:rPr>
          <w:noProof w:val="0"/>
          <w:lang w:val="en-US"/>
        </w:rPr>
        <w:t>java.awt.Color</w:t>
      </w:r>
      <w:r w:rsidRPr="0AE94EBC" w:rsidR="795D733A">
        <w:rPr>
          <w:noProof w:val="0"/>
          <w:lang w:val="en-US"/>
        </w:rPr>
        <w:t>;</w:t>
      </w:r>
      <w:r>
        <w:br/>
      </w:r>
      <w:r w:rsidRPr="0AE94EBC" w:rsidR="795D733A">
        <w:rPr>
          <w:noProof w:val="0"/>
          <w:lang w:val="en-US"/>
        </w:rPr>
        <w:t xml:space="preserve">import </w:t>
      </w:r>
      <w:r w:rsidRPr="0AE94EBC" w:rsidR="795D733A">
        <w:rPr>
          <w:noProof w:val="0"/>
          <w:lang w:val="en-US"/>
        </w:rPr>
        <w:t>java.awt.Graphics</w:t>
      </w:r>
      <w:r w:rsidRPr="0AE94EBC" w:rsidR="795D733A">
        <w:rPr>
          <w:noProof w:val="0"/>
          <w:lang w:val="en-US"/>
        </w:rPr>
        <w:t>;</w:t>
      </w:r>
      <w:r>
        <w:br/>
      </w:r>
      <w:r>
        <w:br/>
      </w:r>
      <w:r w:rsidRPr="0AE94EBC" w:rsidR="795D733A">
        <w:rPr>
          <w:noProof w:val="0"/>
          <w:lang w:val="en-US"/>
        </w:rPr>
        <w:t>public class RectangleShape extends Shape {</w:t>
      </w:r>
      <w:r>
        <w:br/>
      </w:r>
      <w:r w:rsidRPr="0AE94EBC" w:rsidR="795D733A">
        <w:rPr>
          <w:noProof w:val="0"/>
          <w:lang w:val="en-US"/>
        </w:rPr>
        <w:t xml:space="preserve">    @Override</w:t>
      </w:r>
      <w:r>
        <w:br/>
      </w:r>
      <w:r w:rsidRPr="0AE94EBC" w:rsidR="795D733A">
        <w:rPr>
          <w:noProof w:val="0"/>
          <w:lang w:val="en-US"/>
        </w:rPr>
        <w:t xml:space="preserve">    public void show(Graphics g) {</w:t>
      </w:r>
      <w:r>
        <w:br/>
      </w:r>
      <w:r w:rsidRPr="0AE94EBC" w:rsidR="795D733A">
        <w:rPr>
          <w:noProof w:val="0"/>
          <w:lang w:val="en-US"/>
        </w:rPr>
        <w:t xml:space="preserve">        //</w:t>
      </w:r>
      <w:r w:rsidRPr="0AE94EBC" w:rsidR="795D733A">
        <w:rPr>
          <w:noProof w:val="0"/>
          <w:lang w:val="en-US"/>
        </w:rPr>
        <w:t>Розрахунок</w:t>
      </w:r>
      <w:r w:rsidRPr="0AE94EBC" w:rsidR="795D733A">
        <w:rPr>
          <w:noProof w:val="0"/>
          <w:lang w:val="en-US"/>
        </w:rPr>
        <w:t xml:space="preserve"> </w:t>
      </w:r>
      <w:r w:rsidRPr="0AE94EBC" w:rsidR="795D733A">
        <w:rPr>
          <w:noProof w:val="0"/>
          <w:lang w:val="en-US"/>
        </w:rPr>
        <w:t>двох</w:t>
      </w:r>
      <w:r w:rsidRPr="0AE94EBC" w:rsidR="795D733A">
        <w:rPr>
          <w:noProof w:val="0"/>
          <w:lang w:val="en-US"/>
        </w:rPr>
        <w:t xml:space="preserve"> </w:t>
      </w:r>
      <w:r w:rsidRPr="0AE94EBC" w:rsidR="795D733A">
        <w:rPr>
          <w:noProof w:val="0"/>
          <w:lang w:val="en-US"/>
        </w:rPr>
        <w:t>протилежних</w:t>
      </w:r>
      <w:r w:rsidRPr="0AE94EBC" w:rsidR="795D733A">
        <w:rPr>
          <w:noProof w:val="0"/>
          <w:lang w:val="en-US"/>
        </w:rPr>
        <w:t xml:space="preserve"> кутів</w:t>
      </w:r>
      <w:r>
        <w:br/>
      </w:r>
      <w:r w:rsidRPr="0AE94EBC" w:rsidR="795D733A">
        <w:rPr>
          <w:noProof w:val="0"/>
          <w:lang w:val="en-US"/>
        </w:rPr>
        <w:t xml:space="preserve">        int x = </w:t>
      </w:r>
      <w:r w:rsidRPr="0AE94EBC" w:rsidR="795D733A">
        <w:rPr>
          <w:noProof w:val="0"/>
          <w:lang w:val="en-US"/>
        </w:rPr>
        <w:t>Math.min</w:t>
      </w:r>
      <w:r w:rsidRPr="0AE94EBC" w:rsidR="795D733A">
        <w:rPr>
          <w:noProof w:val="0"/>
          <w:lang w:val="en-US"/>
        </w:rPr>
        <w:t>(x1, x2);</w:t>
      </w:r>
      <w:r>
        <w:br/>
      </w:r>
      <w:r w:rsidRPr="0AE94EBC" w:rsidR="795D733A">
        <w:rPr>
          <w:noProof w:val="0"/>
          <w:lang w:val="en-US"/>
        </w:rPr>
        <w:t xml:space="preserve">        int y = </w:t>
      </w:r>
      <w:r w:rsidRPr="0AE94EBC" w:rsidR="795D733A">
        <w:rPr>
          <w:noProof w:val="0"/>
          <w:lang w:val="en-US"/>
        </w:rPr>
        <w:t>Math.min</w:t>
      </w:r>
      <w:r w:rsidRPr="0AE94EBC" w:rsidR="795D733A">
        <w:rPr>
          <w:noProof w:val="0"/>
          <w:lang w:val="en-US"/>
        </w:rPr>
        <w:t>(y1, y2);</w:t>
      </w:r>
      <w:r>
        <w:br/>
      </w:r>
      <w:r w:rsidRPr="0AE94EBC" w:rsidR="795D733A">
        <w:rPr>
          <w:noProof w:val="0"/>
          <w:lang w:val="en-US"/>
        </w:rPr>
        <w:t xml:space="preserve">        int width = </w:t>
      </w:r>
      <w:r w:rsidRPr="0AE94EBC" w:rsidR="795D733A">
        <w:rPr>
          <w:noProof w:val="0"/>
          <w:lang w:val="en-US"/>
        </w:rPr>
        <w:t>Math.abs</w:t>
      </w:r>
      <w:r w:rsidRPr="0AE94EBC" w:rsidR="795D733A">
        <w:rPr>
          <w:noProof w:val="0"/>
          <w:lang w:val="en-US"/>
        </w:rPr>
        <w:t>(x2 - x1);</w:t>
      </w:r>
      <w:r>
        <w:br/>
      </w:r>
      <w:r w:rsidRPr="0AE94EBC" w:rsidR="795D733A">
        <w:rPr>
          <w:noProof w:val="0"/>
          <w:lang w:val="en-US"/>
        </w:rPr>
        <w:t xml:space="preserve">        int height = </w:t>
      </w:r>
      <w:r w:rsidRPr="0AE94EBC" w:rsidR="795D733A">
        <w:rPr>
          <w:noProof w:val="0"/>
          <w:lang w:val="en-US"/>
        </w:rPr>
        <w:t>Math.abs</w:t>
      </w:r>
      <w:r w:rsidRPr="0AE94EBC" w:rsidR="795D733A">
        <w:rPr>
          <w:noProof w:val="0"/>
          <w:lang w:val="en-US"/>
        </w:rPr>
        <w:t>(y2 - y1);</w:t>
      </w:r>
      <w:r>
        <w:br/>
      </w:r>
      <w:r>
        <w:br/>
      </w:r>
      <w:r w:rsidRPr="0AE94EBC" w:rsidR="795D733A">
        <w:rPr>
          <w:noProof w:val="0"/>
          <w:lang w:val="en-US"/>
        </w:rPr>
        <w:t xml:space="preserve">        //</w:t>
      </w:r>
      <w:r w:rsidRPr="0AE94EBC" w:rsidR="795D733A">
        <w:rPr>
          <w:noProof w:val="0"/>
          <w:lang w:val="en-US"/>
        </w:rPr>
        <w:t>Біле</w:t>
      </w:r>
      <w:r w:rsidRPr="0AE94EBC" w:rsidR="795D733A">
        <w:rPr>
          <w:noProof w:val="0"/>
          <w:lang w:val="en-US"/>
        </w:rPr>
        <w:t xml:space="preserve"> заповнення</w:t>
      </w:r>
      <w:r>
        <w:br/>
      </w:r>
      <w:r w:rsidRPr="0AE94EBC" w:rsidR="795D733A">
        <w:rPr>
          <w:noProof w:val="0"/>
          <w:lang w:val="en-US"/>
        </w:rPr>
        <w:t xml:space="preserve">        </w:t>
      </w:r>
      <w:r w:rsidRPr="0AE94EBC" w:rsidR="795D733A">
        <w:rPr>
          <w:noProof w:val="0"/>
          <w:lang w:val="en-US"/>
        </w:rPr>
        <w:t>g.setColor</w:t>
      </w:r>
      <w:r w:rsidRPr="0AE94EBC" w:rsidR="795D733A">
        <w:rPr>
          <w:noProof w:val="0"/>
          <w:lang w:val="en-US"/>
        </w:rPr>
        <w:t>(</w:t>
      </w:r>
      <w:r w:rsidRPr="0AE94EBC" w:rsidR="795D733A">
        <w:rPr>
          <w:noProof w:val="0"/>
          <w:lang w:val="en-US"/>
        </w:rPr>
        <w:t>Color.WHITE</w:t>
      </w:r>
      <w:r w:rsidRPr="0AE94EBC" w:rsidR="795D733A">
        <w:rPr>
          <w:noProof w:val="0"/>
          <w:lang w:val="en-US"/>
        </w:rPr>
        <w:t>);</w:t>
      </w:r>
      <w:r>
        <w:br/>
      </w:r>
      <w:r w:rsidRPr="0AE94EBC" w:rsidR="795D733A">
        <w:rPr>
          <w:noProof w:val="0"/>
          <w:lang w:val="en-US"/>
        </w:rPr>
        <w:t xml:space="preserve">        </w:t>
      </w:r>
      <w:r w:rsidRPr="0AE94EBC" w:rsidR="795D733A">
        <w:rPr>
          <w:noProof w:val="0"/>
          <w:lang w:val="en-US"/>
        </w:rPr>
        <w:t>g.fillRect</w:t>
      </w:r>
      <w:r w:rsidRPr="0AE94EBC" w:rsidR="795D733A">
        <w:rPr>
          <w:noProof w:val="0"/>
          <w:lang w:val="en-US"/>
        </w:rPr>
        <w:t>(x, y, width, height);</w:t>
      </w:r>
      <w:r>
        <w:br/>
      </w:r>
      <w:r>
        <w:br/>
      </w:r>
      <w:r w:rsidRPr="0AE94EBC" w:rsidR="795D733A">
        <w:rPr>
          <w:noProof w:val="0"/>
          <w:lang w:val="en-US"/>
        </w:rPr>
        <w:t xml:space="preserve">        //</w:t>
      </w:r>
      <w:r w:rsidRPr="0AE94EBC" w:rsidR="795D733A">
        <w:rPr>
          <w:noProof w:val="0"/>
          <w:lang w:val="en-US"/>
        </w:rPr>
        <w:t>Чорний</w:t>
      </w:r>
      <w:r w:rsidRPr="0AE94EBC" w:rsidR="795D733A">
        <w:rPr>
          <w:noProof w:val="0"/>
          <w:lang w:val="en-US"/>
        </w:rPr>
        <w:t xml:space="preserve"> контур</w:t>
      </w:r>
      <w:r>
        <w:br/>
      </w:r>
      <w:r w:rsidRPr="0AE94EBC" w:rsidR="795D733A">
        <w:rPr>
          <w:noProof w:val="0"/>
          <w:lang w:val="en-US"/>
        </w:rPr>
        <w:t xml:space="preserve">        </w:t>
      </w:r>
      <w:r w:rsidRPr="0AE94EBC" w:rsidR="795D733A">
        <w:rPr>
          <w:noProof w:val="0"/>
          <w:lang w:val="en-US"/>
        </w:rPr>
        <w:t>g.setColor</w:t>
      </w:r>
      <w:r w:rsidRPr="0AE94EBC" w:rsidR="795D733A">
        <w:rPr>
          <w:noProof w:val="0"/>
          <w:lang w:val="en-US"/>
        </w:rPr>
        <w:t>(</w:t>
      </w:r>
      <w:r w:rsidRPr="0AE94EBC" w:rsidR="795D733A">
        <w:rPr>
          <w:noProof w:val="0"/>
          <w:lang w:val="en-US"/>
        </w:rPr>
        <w:t>Color.BLACK</w:t>
      </w:r>
      <w:r w:rsidRPr="0AE94EBC" w:rsidR="795D733A">
        <w:rPr>
          <w:noProof w:val="0"/>
          <w:lang w:val="en-US"/>
        </w:rPr>
        <w:t>);</w:t>
      </w:r>
      <w:r>
        <w:br/>
      </w:r>
      <w:r w:rsidRPr="0AE94EBC" w:rsidR="795D733A">
        <w:rPr>
          <w:noProof w:val="0"/>
          <w:lang w:val="en-US"/>
        </w:rPr>
        <w:t xml:space="preserve">        </w:t>
      </w:r>
      <w:r w:rsidRPr="0AE94EBC" w:rsidR="795D733A">
        <w:rPr>
          <w:noProof w:val="0"/>
          <w:lang w:val="en-US"/>
        </w:rPr>
        <w:t>g.drawRect</w:t>
      </w:r>
      <w:r w:rsidRPr="0AE94EBC" w:rsidR="795D733A">
        <w:rPr>
          <w:noProof w:val="0"/>
          <w:lang w:val="en-US"/>
        </w:rPr>
        <w:t>(x, y, width, height);</w:t>
      </w:r>
      <w:r>
        <w:br/>
      </w:r>
      <w:r w:rsidRPr="0AE94EBC" w:rsidR="795D733A">
        <w:rPr>
          <w:noProof w:val="0"/>
          <w:lang w:val="en-US"/>
        </w:rPr>
        <w:t xml:space="preserve">    }</w:t>
      </w:r>
      <w:r>
        <w:br/>
      </w:r>
      <w:r>
        <w:br/>
      </w:r>
      <w:r w:rsidRPr="0AE94EBC" w:rsidR="795D733A">
        <w:rPr>
          <w:noProof w:val="0"/>
          <w:lang w:val="en-US"/>
        </w:rPr>
        <w:t xml:space="preserve">    @Override</w:t>
      </w:r>
      <w:r>
        <w:br/>
      </w:r>
      <w:r w:rsidRPr="0AE94EBC" w:rsidR="795D733A">
        <w:rPr>
          <w:noProof w:val="0"/>
          <w:lang w:val="en-US"/>
        </w:rPr>
        <w:t xml:space="preserve">    public void trail(Graphics g, int </w:t>
      </w:r>
      <w:r w:rsidRPr="0AE94EBC" w:rsidR="795D733A">
        <w:rPr>
          <w:noProof w:val="0"/>
          <w:lang w:val="en-US"/>
        </w:rPr>
        <w:t>currentX</w:t>
      </w:r>
      <w:r w:rsidRPr="0AE94EBC" w:rsidR="795D733A">
        <w:rPr>
          <w:noProof w:val="0"/>
          <w:lang w:val="en-US"/>
        </w:rPr>
        <w:t xml:space="preserve">, int </w:t>
      </w:r>
      <w:r w:rsidRPr="0AE94EBC" w:rsidR="795D733A">
        <w:rPr>
          <w:noProof w:val="0"/>
          <w:lang w:val="en-US"/>
        </w:rPr>
        <w:t>currentY</w:t>
      </w:r>
      <w:r w:rsidRPr="0AE94EBC" w:rsidR="795D733A">
        <w:rPr>
          <w:noProof w:val="0"/>
          <w:lang w:val="en-US"/>
        </w:rPr>
        <w:t>) {</w:t>
      </w:r>
      <w:r>
        <w:br/>
      </w:r>
      <w:r w:rsidRPr="0AE94EBC" w:rsidR="795D733A">
        <w:rPr>
          <w:noProof w:val="0"/>
          <w:lang w:val="en-US"/>
        </w:rPr>
        <w:t xml:space="preserve">        //</w:t>
      </w:r>
      <w:r w:rsidRPr="0AE94EBC" w:rsidR="795D733A">
        <w:rPr>
          <w:noProof w:val="0"/>
          <w:lang w:val="en-US"/>
        </w:rPr>
        <w:t>Синій</w:t>
      </w:r>
      <w:r w:rsidRPr="0AE94EBC" w:rsidR="795D733A">
        <w:rPr>
          <w:noProof w:val="0"/>
          <w:lang w:val="en-US"/>
        </w:rPr>
        <w:t xml:space="preserve"> "</w:t>
      </w:r>
      <w:r w:rsidRPr="0AE94EBC" w:rsidR="795D733A">
        <w:rPr>
          <w:noProof w:val="0"/>
          <w:lang w:val="en-US"/>
        </w:rPr>
        <w:t>гумовий</w:t>
      </w:r>
      <w:r w:rsidRPr="0AE94EBC" w:rsidR="795D733A">
        <w:rPr>
          <w:noProof w:val="0"/>
          <w:lang w:val="en-US"/>
        </w:rPr>
        <w:t xml:space="preserve">" </w:t>
      </w:r>
      <w:r w:rsidRPr="0AE94EBC" w:rsidR="795D733A">
        <w:rPr>
          <w:noProof w:val="0"/>
          <w:lang w:val="en-US"/>
        </w:rPr>
        <w:t>слід</w:t>
      </w:r>
      <w:r w:rsidRPr="0AE94EBC" w:rsidR="795D733A">
        <w:rPr>
          <w:noProof w:val="0"/>
          <w:lang w:val="en-US"/>
        </w:rPr>
        <w:t xml:space="preserve"> прямокутника</w:t>
      </w:r>
      <w:r>
        <w:br/>
      </w:r>
      <w:r w:rsidRPr="0AE94EBC" w:rsidR="795D733A">
        <w:rPr>
          <w:noProof w:val="0"/>
          <w:lang w:val="en-US"/>
        </w:rPr>
        <w:t xml:space="preserve">        </w:t>
      </w:r>
      <w:r w:rsidRPr="0AE94EBC" w:rsidR="795D733A">
        <w:rPr>
          <w:noProof w:val="0"/>
          <w:lang w:val="en-US"/>
        </w:rPr>
        <w:t>g.setColor</w:t>
      </w:r>
      <w:r w:rsidRPr="0AE94EBC" w:rsidR="795D733A">
        <w:rPr>
          <w:noProof w:val="0"/>
          <w:lang w:val="en-US"/>
        </w:rPr>
        <w:t>(</w:t>
      </w:r>
      <w:r w:rsidRPr="0AE94EBC" w:rsidR="795D733A">
        <w:rPr>
          <w:noProof w:val="0"/>
          <w:lang w:val="en-US"/>
        </w:rPr>
        <w:t>Color.BLUE</w:t>
      </w:r>
      <w:r w:rsidRPr="0AE94EBC" w:rsidR="795D733A">
        <w:rPr>
          <w:noProof w:val="0"/>
          <w:lang w:val="en-US"/>
        </w:rPr>
        <w:t>);</w:t>
      </w:r>
      <w:r>
        <w:br/>
      </w:r>
      <w:r w:rsidRPr="0AE94EBC" w:rsidR="795D733A">
        <w:rPr>
          <w:noProof w:val="0"/>
          <w:lang w:val="en-US"/>
        </w:rPr>
        <w:t xml:space="preserve">        int x = </w:t>
      </w:r>
      <w:r w:rsidRPr="0AE94EBC" w:rsidR="795D733A">
        <w:rPr>
          <w:noProof w:val="0"/>
          <w:lang w:val="en-US"/>
        </w:rPr>
        <w:t>Math.min</w:t>
      </w:r>
      <w:r w:rsidRPr="0AE94EBC" w:rsidR="795D733A">
        <w:rPr>
          <w:noProof w:val="0"/>
          <w:lang w:val="en-US"/>
        </w:rPr>
        <w:t xml:space="preserve">(x1, </w:t>
      </w:r>
      <w:r w:rsidRPr="0AE94EBC" w:rsidR="795D733A">
        <w:rPr>
          <w:noProof w:val="0"/>
          <w:lang w:val="en-US"/>
        </w:rPr>
        <w:t>currentX</w:t>
      </w:r>
      <w:r w:rsidRPr="0AE94EBC" w:rsidR="795D733A">
        <w:rPr>
          <w:noProof w:val="0"/>
          <w:lang w:val="en-US"/>
        </w:rPr>
        <w:t>);</w:t>
      </w:r>
      <w:r>
        <w:br/>
      </w:r>
      <w:r w:rsidRPr="0AE94EBC" w:rsidR="795D733A">
        <w:rPr>
          <w:noProof w:val="0"/>
          <w:lang w:val="en-US"/>
        </w:rPr>
        <w:t xml:space="preserve">        int y = </w:t>
      </w:r>
      <w:r w:rsidRPr="0AE94EBC" w:rsidR="795D733A">
        <w:rPr>
          <w:noProof w:val="0"/>
          <w:lang w:val="en-US"/>
        </w:rPr>
        <w:t>Math.min</w:t>
      </w:r>
      <w:r w:rsidRPr="0AE94EBC" w:rsidR="795D733A">
        <w:rPr>
          <w:noProof w:val="0"/>
          <w:lang w:val="en-US"/>
        </w:rPr>
        <w:t xml:space="preserve">(y1, </w:t>
      </w:r>
      <w:r w:rsidRPr="0AE94EBC" w:rsidR="795D733A">
        <w:rPr>
          <w:noProof w:val="0"/>
          <w:lang w:val="en-US"/>
        </w:rPr>
        <w:t>currentY</w:t>
      </w:r>
      <w:r w:rsidRPr="0AE94EBC" w:rsidR="795D733A">
        <w:rPr>
          <w:noProof w:val="0"/>
          <w:lang w:val="en-US"/>
        </w:rPr>
        <w:t>);</w:t>
      </w:r>
      <w:r>
        <w:br/>
      </w:r>
      <w:r w:rsidRPr="0AE94EBC" w:rsidR="795D733A">
        <w:rPr>
          <w:noProof w:val="0"/>
          <w:lang w:val="en-US"/>
        </w:rPr>
        <w:t xml:space="preserve">        int width = </w:t>
      </w:r>
      <w:r w:rsidRPr="0AE94EBC" w:rsidR="795D733A">
        <w:rPr>
          <w:noProof w:val="0"/>
          <w:lang w:val="en-US"/>
        </w:rPr>
        <w:t>Math.abs</w:t>
      </w:r>
      <w:r w:rsidRPr="0AE94EBC" w:rsidR="795D733A">
        <w:rPr>
          <w:noProof w:val="0"/>
          <w:lang w:val="en-US"/>
        </w:rPr>
        <w:t>(</w:t>
      </w:r>
      <w:r w:rsidRPr="0AE94EBC" w:rsidR="795D733A">
        <w:rPr>
          <w:noProof w:val="0"/>
          <w:lang w:val="en-US"/>
        </w:rPr>
        <w:t>currentX</w:t>
      </w:r>
      <w:r w:rsidRPr="0AE94EBC" w:rsidR="795D733A">
        <w:rPr>
          <w:noProof w:val="0"/>
          <w:lang w:val="en-US"/>
        </w:rPr>
        <w:t xml:space="preserve"> - x1);</w:t>
      </w:r>
      <w:r>
        <w:br/>
      </w:r>
      <w:r w:rsidRPr="0AE94EBC" w:rsidR="795D733A">
        <w:rPr>
          <w:noProof w:val="0"/>
          <w:lang w:val="en-US"/>
        </w:rPr>
        <w:t xml:space="preserve">        int height = </w:t>
      </w:r>
      <w:r w:rsidRPr="0AE94EBC" w:rsidR="795D733A">
        <w:rPr>
          <w:noProof w:val="0"/>
          <w:lang w:val="en-US"/>
        </w:rPr>
        <w:t>Math.abs</w:t>
      </w:r>
      <w:r w:rsidRPr="0AE94EBC" w:rsidR="795D733A">
        <w:rPr>
          <w:noProof w:val="0"/>
          <w:lang w:val="en-US"/>
        </w:rPr>
        <w:t>(</w:t>
      </w:r>
      <w:r w:rsidRPr="0AE94EBC" w:rsidR="795D733A">
        <w:rPr>
          <w:noProof w:val="0"/>
          <w:lang w:val="en-US"/>
        </w:rPr>
        <w:t>currentY</w:t>
      </w:r>
      <w:r w:rsidRPr="0AE94EBC" w:rsidR="795D733A">
        <w:rPr>
          <w:noProof w:val="0"/>
          <w:lang w:val="en-US"/>
        </w:rPr>
        <w:t xml:space="preserve"> - y1);</w:t>
      </w:r>
      <w:r>
        <w:br/>
      </w:r>
      <w:r w:rsidRPr="0AE94EBC" w:rsidR="795D733A">
        <w:rPr>
          <w:noProof w:val="0"/>
          <w:lang w:val="en-US"/>
        </w:rPr>
        <w:t xml:space="preserve">        </w:t>
      </w:r>
      <w:r w:rsidRPr="0AE94EBC" w:rsidR="795D733A">
        <w:rPr>
          <w:noProof w:val="0"/>
          <w:lang w:val="en-US"/>
        </w:rPr>
        <w:t>g.drawRect</w:t>
      </w:r>
      <w:r w:rsidRPr="0AE94EBC" w:rsidR="795D733A">
        <w:rPr>
          <w:noProof w:val="0"/>
          <w:lang w:val="en-US"/>
        </w:rPr>
        <w:t>(x, y, width, height);</w:t>
      </w:r>
      <w:r>
        <w:br/>
      </w:r>
      <w:r w:rsidRPr="0AE94EBC" w:rsidR="795D733A">
        <w:rPr>
          <w:noProof w:val="0"/>
          <w:lang w:val="en-US"/>
        </w:rPr>
        <w:t xml:space="preserve">    }</w:t>
      </w:r>
      <w:r>
        <w:br/>
      </w:r>
      <w:r w:rsidRPr="0AE94EBC" w:rsidR="795D733A">
        <w:rPr>
          <w:noProof w:val="0"/>
          <w:lang w:val="en-US"/>
        </w:rPr>
        <w:t>}</w:t>
      </w:r>
    </w:p>
    <w:p w:rsidR="0AE94EBC" w:rsidP="0AE94EBC" w:rsidRDefault="0AE94EBC" w14:paraId="23AE0D44" w14:textId="2FB8D683">
      <w:pPr>
        <w:spacing w:after="120"/>
        <w:jc w:val="both"/>
      </w:pPr>
      <w:r>
        <w:br/>
      </w:r>
      <w:r>
        <w:br/>
      </w:r>
      <w:r w:rsidRPr="0AE94EBC" w:rsidR="466DE0E2">
        <w:rPr>
          <w:rFonts w:eastAsia="Times New Roman"/>
          <w:b w:val="1"/>
          <w:bCs w:val="1"/>
          <w:lang w:val="ru-RU"/>
        </w:rPr>
        <w:t>EllipseShape.java</w:t>
      </w:r>
    </w:p>
    <w:p w:rsidR="0AE94EBC" w:rsidP="0AE94EBC" w:rsidRDefault="0AE94EBC" w14:paraId="55D1B4E9" w14:textId="28D8C26F">
      <w:pPr>
        <w:spacing w:after="120"/>
        <w:jc w:val="both"/>
        <w:rPr>
          <w:rFonts w:eastAsia="Times New Roman"/>
          <w:b w:val="1"/>
          <w:bCs w:val="1"/>
          <w:lang w:val="ru-RU"/>
        </w:rPr>
      </w:pPr>
    </w:p>
    <w:p w:rsidR="466DE0E2" w:rsidP="0AE94EBC" w:rsidRDefault="466DE0E2" w14:paraId="64A37FB2" w14:textId="09F6215D">
      <w:pPr>
        <w:pStyle w:val="a9"/>
      </w:pPr>
      <w:r w:rsidRPr="0AE94EBC" w:rsidR="466DE0E2">
        <w:rPr>
          <w:noProof w:val="0"/>
          <w:lang w:val="en-US"/>
        </w:rPr>
        <w:t>package Lab2;</w:t>
      </w:r>
      <w:r>
        <w:br/>
      </w:r>
      <w:r w:rsidRPr="0AE94EBC" w:rsidR="466DE0E2">
        <w:rPr>
          <w:noProof w:val="0"/>
          <w:lang w:val="en-US"/>
        </w:rPr>
        <w:t xml:space="preserve">import </w:t>
      </w:r>
      <w:r w:rsidRPr="0AE94EBC" w:rsidR="466DE0E2">
        <w:rPr>
          <w:noProof w:val="0"/>
          <w:lang w:val="en-US"/>
        </w:rPr>
        <w:t>java.awt.Color</w:t>
      </w:r>
      <w:r w:rsidRPr="0AE94EBC" w:rsidR="466DE0E2">
        <w:rPr>
          <w:noProof w:val="0"/>
          <w:lang w:val="en-US"/>
        </w:rPr>
        <w:t>;</w:t>
      </w:r>
      <w:r>
        <w:br/>
      </w:r>
      <w:r w:rsidRPr="0AE94EBC" w:rsidR="466DE0E2">
        <w:rPr>
          <w:noProof w:val="0"/>
          <w:lang w:val="en-US"/>
        </w:rPr>
        <w:t xml:space="preserve">import </w:t>
      </w:r>
      <w:r w:rsidRPr="0AE94EBC" w:rsidR="466DE0E2">
        <w:rPr>
          <w:noProof w:val="0"/>
          <w:lang w:val="en-US"/>
        </w:rPr>
        <w:t>java.awt.Graphics</w:t>
      </w:r>
      <w:r w:rsidRPr="0AE94EBC" w:rsidR="466DE0E2">
        <w:rPr>
          <w:noProof w:val="0"/>
          <w:lang w:val="en-US"/>
        </w:rPr>
        <w:t>;</w:t>
      </w:r>
      <w:r>
        <w:br/>
      </w:r>
      <w:r>
        <w:br/>
      </w:r>
      <w:r w:rsidRPr="0AE94EBC" w:rsidR="466DE0E2">
        <w:rPr>
          <w:noProof w:val="0"/>
          <w:lang w:val="en-US"/>
        </w:rPr>
        <w:t xml:space="preserve">public class </w:t>
      </w:r>
      <w:r w:rsidRPr="0AE94EBC" w:rsidR="466DE0E2">
        <w:rPr>
          <w:noProof w:val="0"/>
          <w:lang w:val="en-US"/>
        </w:rPr>
        <w:t>EllipseShape</w:t>
      </w:r>
      <w:r w:rsidRPr="0AE94EBC" w:rsidR="466DE0E2">
        <w:rPr>
          <w:noProof w:val="0"/>
          <w:lang w:val="en-US"/>
        </w:rPr>
        <w:t xml:space="preserve"> extends Shape {</w:t>
      </w:r>
      <w:r>
        <w:br/>
      </w:r>
      <w:r w:rsidRPr="0AE94EBC" w:rsidR="466DE0E2">
        <w:rPr>
          <w:noProof w:val="0"/>
          <w:lang w:val="en-US"/>
        </w:rPr>
        <w:t xml:space="preserve">    @Override</w:t>
      </w:r>
      <w:r>
        <w:br/>
      </w:r>
      <w:r w:rsidRPr="0AE94EBC" w:rsidR="466DE0E2">
        <w:rPr>
          <w:noProof w:val="0"/>
          <w:lang w:val="en-US"/>
        </w:rPr>
        <w:t xml:space="preserve">    public void show(Graphics g) {</w:t>
      </w:r>
      <w:r>
        <w:br/>
      </w:r>
      <w:r w:rsidRPr="0AE94EBC" w:rsidR="466DE0E2">
        <w:rPr>
          <w:noProof w:val="0"/>
          <w:lang w:val="en-US"/>
        </w:rPr>
        <w:t xml:space="preserve">        //</w:t>
      </w:r>
      <w:r w:rsidRPr="0AE94EBC" w:rsidR="466DE0E2">
        <w:rPr>
          <w:noProof w:val="0"/>
          <w:lang w:val="en-US"/>
        </w:rPr>
        <w:t>Ввід</w:t>
      </w:r>
      <w:r w:rsidRPr="0AE94EBC" w:rsidR="466DE0E2">
        <w:rPr>
          <w:noProof w:val="0"/>
          <w:lang w:val="en-US"/>
        </w:rPr>
        <w:t xml:space="preserve"> </w:t>
      </w:r>
      <w:r w:rsidRPr="0AE94EBC" w:rsidR="466DE0E2">
        <w:rPr>
          <w:noProof w:val="0"/>
          <w:lang w:val="en-US"/>
        </w:rPr>
        <w:t>від</w:t>
      </w:r>
      <w:r w:rsidRPr="0AE94EBC" w:rsidR="466DE0E2">
        <w:rPr>
          <w:noProof w:val="0"/>
          <w:lang w:val="en-US"/>
        </w:rPr>
        <w:t xml:space="preserve"> </w:t>
      </w:r>
      <w:r w:rsidRPr="0AE94EBC" w:rsidR="466DE0E2">
        <w:rPr>
          <w:noProof w:val="0"/>
          <w:lang w:val="en-US"/>
        </w:rPr>
        <w:t>центру</w:t>
      </w:r>
      <w:r w:rsidRPr="0AE94EBC" w:rsidR="466DE0E2">
        <w:rPr>
          <w:noProof w:val="0"/>
          <w:lang w:val="en-US"/>
        </w:rPr>
        <w:t xml:space="preserve"> (x1, y1) </w:t>
      </w:r>
      <w:r w:rsidRPr="0AE94EBC" w:rsidR="466DE0E2">
        <w:rPr>
          <w:noProof w:val="0"/>
          <w:lang w:val="en-US"/>
        </w:rPr>
        <w:t>до</w:t>
      </w:r>
      <w:r w:rsidRPr="0AE94EBC" w:rsidR="466DE0E2">
        <w:rPr>
          <w:noProof w:val="0"/>
          <w:lang w:val="en-US"/>
        </w:rPr>
        <w:t xml:space="preserve"> </w:t>
      </w:r>
      <w:r w:rsidRPr="0AE94EBC" w:rsidR="466DE0E2">
        <w:rPr>
          <w:noProof w:val="0"/>
          <w:lang w:val="en-US"/>
        </w:rPr>
        <w:t>кута</w:t>
      </w:r>
      <w:r w:rsidRPr="0AE94EBC" w:rsidR="466DE0E2">
        <w:rPr>
          <w:noProof w:val="0"/>
          <w:lang w:val="en-US"/>
        </w:rPr>
        <w:t xml:space="preserve"> </w:t>
      </w:r>
      <w:r w:rsidRPr="0AE94EBC" w:rsidR="466DE0E2">
        <w:rPr>
          <w:noProof w:val="0"/>
          <w:lang w:val="en-US"/>
        </w:rPr>
        <w:t>охоплюючого</w:t>
      </w:r>
      <w:r w:rsidRPr="0AE94EBC" w:rsidR="466DE0E2">
        <w:rPr>
          <w:noProof w:val="0"/>
          <w:lang w:val="en-US"/>
        </w:rPr>
        <w:t xml:space="preserve"> </w:t>
      </w:r>
      <w:r w:rsidRPr="0AE94EBC" w:rsidR="466DE0E2">
        <w:rPr>
          <w:noProof w:val="0"/>
          <w:lang w:val="en-US"/>
        </w:rPr>
        <w:t>прямокутника</w:t>
      </w:r>
      <w:r w:rsidRPr="0AE94EBC" w:rsidR="466DE0E2">
        <w:rPr>
          <w:noProof w:val="0"/>
          <w:lang w:val="en-US"/>
        </w:rPr>
        <w:t xml:space="preserve"> (x2, y2)</w:t>
      </w:r>
      <w:r>
        <w:br/>
      </w:r>
      <w:r w:rsidRPr="0AE94EBC" w:rsidR="466DE0E2">
        <w:rPr>
          <w:noProof w:val="0"/>
          <w:lang w:val="en-US"/>
        </w:rPr>
        <w:t xml:space="preserve">        int </w:t>
      </w:r>
      <w:r w:rsidRPr="0AE94EBC" w:rsidR="466DE0E2">
        <w:rPr>
          <w:noProof w:val="0"/>
          <w:lang w:val="en-US"/>
        </w:rPr>
        <w:t>rx</w:t>
      </w:r>
      <w:r w:rsidRPr="0AE94EBC" w:rsidR="466DE0E2">
        <w:rPr>
          <w:noProof w:val="0"/>
          <w:lang w:val="en-US"/>
        </w:rPr>
        <w:t xml:space="preserve"> = </w:t>
      </w:r>
      <w:r w:rsidRPr="0AE94EBC" w:rsidR="466DE0E2">
        <w:rPr>
          <w:noProof w:val="0"/>
          <w:lang w:val="en-US"/>
        </w:rPr>
        <w:t>Math.abs</w:t>
      </w:r>
      <w:r w:rsidRPr="0AE94EBC" w:rsidR="466DE0E2">
        <w:rPr>
          <w:noProof w:val="0"/>
          <w:lang w:val="en-US"/>
        </w:rPr>
        <w:t>(x2 - x1);</w:t>
      </w:r>
      <w:r>
        <w:br/>
      </w:r>
      <w:r w:rsidRPr="0AE94EBC" w:rsidR="466DE0E2">
        <w:rPr>
          <w:noProof w:val="0"/>
          <w:lang w:val="en-US"/>
        </w:rPr>
        <w:t xml:space="preserve">        int </w:t>
      </w:r>
      <w:r w:rsidRPr="0AE94EBC" w:rsidR="466DE0E2">
        <w:rPr>
          <w:noProof w:val="0"/>
          <w:lang w:val="en-US"/>
        </w:rPr>
        <w:t>ry</w:t>
      </w:r>
      <w:r w:rsidRPr="0AE94EBC" w:rsidR="466DE0E2">
        <w:rPr>
          <w:noProof w:val="0"/>
          <w:lang w:val="en-US"/>
        </w:rPr>
        <w:t xml:space="preserve"> = </w:t>
      </w:r>
      <w:r w:rsidRPr="0AE94EBC" w:rsidR="466DE0E2">
        <w:rPr>
          <w:noProof w:val="0"/>
          <w:lang w:val="en-US"/>
        </w:rPr>
        <w:t>Math.abs</w:t>
      </w:r>
      <w:r w:rsidRPr="0AE94EBC" w:rsidR="466DE0E2">
        <w:rPr>
          <w:noProof w:val="0"/>
          <w:lang w:val="en-US"/>
        </w:rPr>
        <w:t>(y2 - y1);</w:t>
      </w:r>
      <w:r>
        <w:br/>
      </w:r>
      <w:r w:rsidRPr="0AE94EBC" w:rsidR="466DE0E2">
        <w:rPr>
          <w:noProof w:val="0"/>
          <w:lang w:val="en-US"/>
        </w:rPr>
        <w:t xml:space="preserve">        int x = x1 - </w:t>
      </w:r>
      <w:r w:rsidRPr="0AE94EBC" w:rsidR="466DE0E2">
        <w:rPr>
          <w:noProof w:val="0"/>
          <w:lang w:val="en-US"/>
        </w:rPr>
        <w:t>rx</w:t>
      </w:r>
      <w:r w:rsidRPr="0AE94EBC" w:rsidR="466DE0E2">
        <w:rPr>
          <w:noProof w:val="0"/>
          <w:lang w:val="en-US"/>
        </w:rPr>
        <w:t>;</w:t>
      </w:r>
      <w:r>
        <w:br/>
      </w:r>
      <w:r w:rsidRPr="0AE94EBC" w:rsidR="466DE0E2">
        <w:rPr>
          <w:noProof w:val="0"/>
          <w:lang w:val="en-US"/>
        </w:rPr>
        <w:t xml:space="preserve">        int y = y1 - </w:t>
      </w:r>
      <w:r w:rsidRPr="0AE94EBC" w:rsidR="466DE0E2">
        <w:rPr>
          <w:noProof w:val="0"/>
          <w:lang w:val="en-US"/>
        </w:rPr>
        <w:t>ry</w:t>
      </w:r>
      <w:r w:rsidRPr="0AE94EBC" w:rsidR="466DE0E2">
        <w:rPr>
          <w:noProof w:val="0"/>
          <w:lang w:val="en-US"/>
        </w:rPr>
        <w:t>;</w:t>
      </w:r>
      <w:r>
        <w:br/>
      </w:r>
      <w:r w:rsidRPr="0AE94EBC" w:rsidR="466DE0E2">
        <w:rPr>
          <w:noProof w:val="0"/>
          <w:lang w:val="en-US"/>
        </w:rPr>
        <w:t xml:space="preserve">        int width = </w:t>
      </w:r>
      <w:r w:rsidRPr="0AE94EBC" w:rsidR="466DE0E2">
        <w:rPr>
          <w:noProof w:val="0"/>
          <w:lang w:val="en-US"/>
        </w:rPr>
        <w:t>rx</w:t>
      </w:r>
      <w:r w:rsidRPr="0AE94EBC" w:rsidR="466DE0E2">
        <w:rPr>
          <w:noProof w:val="0"/>
          <w:lang w:val="en-US"/>
        </w:rPr>
        <w:t xml:space="preserve"> * 2;</w:t>
      </w:r>
      <w:r>
        <w:br/>
      </w:r>
      <w:r w:rsidRPr="0AE94EBC" w:rsidR="466DE0E2">
        <w:rPr>
          <w:noProof w:val="0"/>
          <w:lang w:val="en-US"/>
        </w:rPr>
        <w:t xml:space="preserve">        int height = </w:t>
      </w:r>
      <w:r w:rsidRPr="0AE94EBC" w:rsidR="466DE0E2">
        <w:rPr>
          <w:noProof w:val="0"/>
          <w:lang w:val="en-US"/>
        </w:rPr>
        <w:t>ry</w:t>
      </w:r>
      <w:r w:rsidRPr="0AE94EBC" w:rsidR="466DE0E2">
        <w:rPr>
          <w:noProof w:val="0"/>
          <w:lang w:val="en-US"/>
        </w:rPr>
        <w:t xml:space="preserve"> * 2;</w:t>
      </w:r>
      <w:r>
        <w:br/>
      </w:r>
      <w:r>
        <w:br/>
      </w:r>
      <w:r w:rsidRPr="0AE94EBC" w:rsidR="466DE0E2">
        <w:rPr>
          <w:noProof w:val="0"/>
          <w:lang w:val="en-US"/>
        </w:rPr>
        <w:t xml:space="preserve">        //</w:t>
      </w:r>
      <w:r w:rsidRPr="0AE94EBC" w:rsidR="466DE0E2">
        <w:rPr>
          <w:noProof w:val="0"/>
          <w:lang w:val="en-US"/>
        </w:rPr>
        <w:t>Еліпс</w:t>
      </w:r>
      <w:r w:rsidRPr="0AE94EBC" w:rsidR="466DE0E2">
        <w:rPr>
          <w:noProof w:val="0"/>
          <w:lang w:val="en-US"/>
        </w:rPr>
        <w:t xml:space="preserve">: </w:t>
      </w:r>
      <w:r w:rsidRPr="0AE94EBC" w:rsidR="466DE0E2">
        <w:rPr>
          <w:noProof w:val="0"/>
          <w:lang w:val="en-US"/>
        </w:rPr>
        <w:t>чорний</w:t>
      </w:r>
      <w:r w:rsidRPr="0AE94EBC" w:rsidR="466DE0E2">
        <w:rPr>
          <w:noProof w:val="0"/>
          <w:lang w:val="en-US"/>
        </w:rPr>
        <w:t xml:space="preserve"> </w:t>
      </w:r>
      <w:r w:rsidRPr="0AE94EBC" w:rsidR="466DE0E2">
        <w:rPr>
          <w:noProof w:val="0"/>
          <w:lang w:val="en-US"/>
        </w:rPr>
        <w:t>контур</w:t>
      </w:r>
      <w:r w:rsidRPr="0AE94EBC" w:rsidR="466DE0E2">
        <w:rPr>
          <w:noProof w:val="0"/>
          <w:lang w:val="en-US"/>
        </w:rPr>
        <w:t xml:space="preserve"> </w:t>
      </w:r>
      <w:r w:rsidRPr="0AE94EBC" w:rsidR="466DE0E2">
        <w:rPr>
          <w:noProof w:val="0"/>
          <w:lang w:val="en-US"/>
        </w:rPr>
        <w:t>без</w:t>
      </w:r>
      <w:r w:rsidRPr="0AE94EBC" w:rsidR="466DE0E2">
        <w:rPr>
          <w:noProof w:val="0"/>
          <w:lang w:val="en-US"/>
        </w:rPr>
        <w:t xml:space="preserve"> заповнення</w:t>
      </w:r>
      <w:r>
        <w:br/>
      </w:r>
      <w:r w:rsidRPr="0AE94EBC" w:rsidR="466DE0E2">
        <w:rPr>
          <w:noProof w:val="0"/>
          <w:lang w:val="en-US"/>
        </w:rPr>
        <w:t xml:space="preserve">        </w:t>
      </w:r>
      <w:r w:rsidRPr="0AE94EBC" w:rsidR="466DE0E2">
        <w:rPr>
          <w:noProof w:val="0"/>
          <w:lang w:val="en-US"/>
        </w:rPr>
        <w:t>g.setColor</w:t>
      </w:r>
      <w:r w:rsidRPr="0AE94EBC" w:rsidR="466DE0E2">
        <w:rPr>
          <w:noProof w:val="0"/>
          <w:lang w:val="en-US"/>
        </w:rPr>
        <w:t>(</w:t>
      </w:r>
      <w:r w:rsidRPr="0AE94EBC" w:rsidR="466DE0E2">
        <w:rPr>
          <w:noProof w:val="0"/>
          <w:lang w:val="en-US"/>
        </w:rPr>
        <w:t>Color.BLACK</w:t>
      </w:r>
      <w:r w:rsidRPr="0AE94EBC" w:rsidR="466DE0E2">
        <w:rPr>
          <w:noProof w:val="0"/>
          <w:lang w:val="en-US"/>
        </w:rPr>
        <w:t>);</w:t>
      </w:r>
      <w:r>
        <w:br/>
      </w:r>
      <w:r w:rsidRPr="0AE94EBC" w:rsidR="466DE0E2">
        <w:rPr>
          <w:noProof w:val="0"/>
          <w:lang w:val="en-US"/>
        </w:rPr>
        <w:t xml:space="preserve">        </w:t>
      </w:r>
      <w:r w:rsidRPr="0AE94EBC" w:rsidR="466DE0E2">
        <w:rPr>
          <w:noProof w:val="0"/>
          <w:lang w:val="en-US"/>
        </w:rPr>
        <w:t>g.drawOval</w:t>
      </w:r>
      <w:r w:rsidRPr="0AE94EBC" w:rsidR="466DE0E2">
        <w:rPr>
          <w:noProof w:val="0"/>
          <w:lang w:val="en-US"/>
        </w:rPr>
        <w:t>(x, y, width, height);</w:t>
      </w:r>
      <w:r>
        <w:br/>
      </w:r>
      <w:r w:rsidRPr="0AE94EBC" w:rsidR="466DE0E2">
        <w:rPr>
          <w:noProof w:val="0"/>
          <w:lang w:val="en-US"/>
        </w:rPr>
        <w:t xml:space="preserve">    }</w:t>
      </w:r>
      <w:r>
        <w:br/>
      </w:r>
      <w:r>
        <w:br/>
      </w:r>
      <w:r w:rsidRPr="0AE94EBC" w:rsidR="466DE0E2">
        <w:rPr>
          <w:noProof w:val="0"/>
          <w:lang w:val="en-US"/>
        </w:rPr>
        <w:t xml:space="preserve">    @Override</w:t>
      </w:r>
      <w:r>
        <w:br/>
      </w:r>
      <w:r w:rsidRPr="0AE94EBC" w:rsidR="466DE0E2">
        <w:rPr>
          <w:noProof w:val="0"/>
          <w:lang w:val="en-US"/>
        </w:rPr>
        <w:t xml:space="preserve">    public void trail(Graphics g, int </w:t>
      </w:r>
      <w:r w:rsidRPr="0AE94EBC" w:rsidR="466DE0E2">
        <w:rPr>
          <w:noProof w:val="0"/>
          <w:lang w:val="en-US"/>
        </w:rPr>
        <w:t>currentX</w:t>
      </w:r>
      <w:r w:rsidRPr="0AE94EBC" w:rsidR="466DE0E2">
        <w:rPr>
          <w:noProof w:val="0"/>
          <w:lang w:val="en-US"/>
        </w:rPr>
        <w:t xml:space="preserve">, int </w:t>
      </w:r>
      <w:r w:rsidRPr="0AE94EBC" w:rsidR="466DE0E2">
        <w:rPr>
          <w:noProof w:val="0"/>
          <w:lang w:val="en-US"/>
        </w:rPr>
        <w:t>currentY</w:t>
      </w:r>
      <w:r w:rsidRPr="0AE94EBC" w:rsidR="466DE0E2">
        <w:rPr>
          <w:noProof w:val="0"/>
          <w:lang w:val="en-US"/>
        </w:rPr>
        <w:t>) {</w:t>
      </w:r>
      <w:r>
        <w:br/>
      </w:r>
      <w:r w:rsidRPr="0AE94EBC" w:rsidR="466DE0E2">
        <w:rPr>
          <w:noProof w:val="0"/>
          <w:lang w:val="en-US"/>
        </w:rPr>
        <w:t xml:space="preserve">        //</w:t>
      </w:r>
      <w:r w:rsidRPr="0AE94EBC" w:rsidR="466DE0E2">
        <w:rPr>
          <w:noProof w:val="0"/>
          <w:lang w:val="en-US"/>
        </w:rPr>
        <w:t>Синій</w:t>
      </w:r>
      <w:r w:rsidRPr="0AE94EBC" w:rsidR="466DE0E2">
        <w:rPr>
          <w:noProof w:val="0"/>
          <w:lang w:val="en-US"/>
        </w:rPr>
        <w:t xml:space="preserve"> "</w:t>
      </w:r>
      <w:r w:rsidRPr="0AE94EBC" w:rsidR="466DE0E2">
        <w:rPr>
          <w:noProof w:val="0"/>
          <w:lang w:val="en-US"/>
        </w:rPr>
        <w:t>гумовий</w:t>
      </w:r>
      <w:r w:rsidRPr="0AE94EBC" w:rsidR="466DE0E2">
        <w:rPr>
          <w:noProof w:val="0"/>
          <w:lang w:val="en-US"/>
        </w:rPr>
        <w:t xml:space="preserve">" </w:t>
      </w:r>
      <w:r w:rsidRPr="0AE94EBC" w:rsidR="466DE0E2">
        <w:rPr>
          <w:noProof w:val="0"/>
          <w:lang w:val="en-US"/>
        </w:rPr>
        <w:t>слід</w:t>
      </w:r>
      <w:r w:rsidRPr="0AE94EBC" w:rsidR="466DE0E2">
        <w:rPr>
          <w:noProof w:val="0"/>
          <w:lang w:val="en-US"/>
        </w:rPr>
        <w:t xml:space="preserve"> еліпса</w:t>
      </w:r>
      <w:r>
        <w:br/>
      </w:r>
      <w:r w:rsidRPr="0AE94EBC" w:rsidR="466DE0E2">
        <w:rPr>
          <w:noProof w:val="0"/>
          <w:lang w:val="en-US"/>
        </w:rPr>
        <w:t xml:space="preserve">        </w:t>
      </w:r>
      <w:r w:rsidRPr="0AE94EBC" w:rsidR="466DE0E2">
        <w:rPr>
          <w:noProof w:val="0"/>
          <w:lang w:val="en-US"/>
        </w:rPr>
        <w:t>g.setColor</w:t>
      </w:r>
      <w:r w:rsidRPr="0AE94EBC" w:rsidR="466DE0E2">
        <w:rPr>
          <w:noProof w:val="0"/>
          <w:lang w:val="en-US"/>
        </w:rPr>
        <w:t>(</w:t>
      </w:r>
      <w:r w:rsidRPr="0AE94EBC" w:rsidR="466DE0E2">
        <w:rPr>
          <w:noProof w:val="0"/>
          <w:lang w:val="en-US"/>
        </w:rPr>
        <w:t>Color.BLUE</w:t>
      </w:r>
      <w:r w:rsidRPr="0AE94EBC" w:rsidR="466DE0E2">
        <w:rPr>
          <w:noProof w:val="0"/>
          <w:lang w:val="en-US"/>
        </w:rPr>
        <w:t>);</w:t>
      </w:r>
      <w:r>
        <w:br/>
      </w:r>
      <w:r w:rsidRPr="0AE94EBC" w:rsidR="466DE0E2">
        <w:rPr>
          <w:noProof w:val="0"/>
          <w:lang w:val="en-US"/>
        </w:rPr>
        <w:t xml:space="preserve">        int </w:t>
      </w:r>
      <w:r w:rsidRPr="0AE94EBC" w:rsidR="466DE0E2">
        <w:rPr>
          <w:noProof w:val="0"/>
          <w:lang w:val="en-US"/>
        </w:rPr>
        <w:t>rx</w:t>
      </w:r>
      <w:r w:rsidRPr="0AE94EBC" w:rsidR="466DE0E2">
        <w:rPr>
          <w:noProof w:val="0"/>
          <w:lang w:val="en-US"/>
        </w:rPr>
        <w:t xml:space="preserve"> = </w:t>
      </w:r>
      <w:r w:rsidRPr="0AE94EBC" w:rsidR="466DE0E2">
        <w:rPr>
          <w:noProof w:val="0"/>
          <w:lang w:val="en-US"/>
        </w:rPr>
        <w:t>Math.abs</w:t>
      </w:r>
      <w:r w:rsidRPr="0AE94EBC" w:rsidR="466DE0E2">
        <w:rPr>
          <w:noProof w:val="0"/>
          <w:lang w:val="en-US"/>
        </w:rPr>
        <w:t>(</w:t>
      </w:r>
      <w:r w:rsidRPr="0AE94EBC" w:rsidR="466DE0E2">
        <w:rPr>
          <w:noProof w:val="0"/>
          <w:lang w:val="en-US"/>
        </w:rPr>
        <w:t>currentX</w:t>
      </w:r>
      <w:r w:rsidRPr="0AE94EBC" w:rsidR="466DE0E2">
        <w:rPr>
          <w:noProof w:val="0"/>
          <w:lang w:val="en-US"/>
        </w:rPr>
        <w:t xml:space="preserve"> - x1);</w:t>
      </w:r>
      <w:r>
        <w:br/>
      </w:r>
      <w:r w:rsidRPr="0AE94EBC" w:rsidR="466DE0E2">
        <w:rPr>
          <w:noProof w:val="0"/>
          <w:lang w:val="en-US"/>
        </w:rPr>
        <w:t xml:space="preserve">        int </w:t>
      </w:r>
      <w:r w:rsidRPr="0AE94EBC" w:rsidR="466DE0E2">
        <w:rPr>
          <w:noProof w:val="0"/>
          <w:lang w:val="en-US"/>
        </w:rPr>
        <w:t>ry</w:t>
      </w:r>
      <w:r w:rsidRPr="0AE94EBC" w:rsidR="466DE0E2">
        <w:rPr>
          <w:noProof w:val="0"/>
          <w:lang w:val="en-US"/>
        </w:rPr>
        <w:t xml:space="preserve"> = </w:t>
      </w:r>
      <w:r w:rsidRPr="0AE94EBC" w:rsidR="466DE0E2">
        <w:rPr>
          <w:noProof w:val="0"/>
          <w:lang w:val="en-US"/>
        </w:rPr>
        <w:t>Math.abs</w:t>
      </w:r>
      <w:r w:rsidRPr="0AE94EBC" w:rsidR="466DE0E2">
        <w:rPr>
          <w:noProof w:val="0"/>
          <w:lang w:val="en-US"/>
        </w:rPr>
        <w:t>(</w:t>
      </w:r>
      <w:r w:rsidRPr="0AE94EBC" w:rsidR="466DE0E2">
        <w:rPr>
          <w:noProof w:val="0"/>
          <w:lang w:val="en-US"/>
        </w:rPr>
        <w:t>currentY</w:t>
      </w:r>
      <w:r w:rsidRPr="0AE94EBC" w:rsidR="466DE0E2">
        <w:rPr>
          <w:noProof w:val="0"/>
          <w:lang w:val="en-US"/>
        </w:rPr>
        <w:t xml:space="preserve"> - y1);</w:t>
      </w:r>
      <w:r>
        <w:br/>
      </w:r>
      <w:r w:rsidRPr="0AE94EBC" w:rsidR="466DE0E2">
        <w:rPr>
          <w:noProof w:val="0"/>
          <w:lang w:val="en-US"/>
        </w:rPr>
        <w:t xml:space="preserve">        int x = x1 - </w:t>
      </w:r>
      <w:r w:rsidRPr="0AE94EBC" w:rsidR="466DE0E2">
        <w:rPr>
          <w:noProof w:val="0"/>
          <w:lang w:val="en-US"/>
        </w:rPr>
        <w:t>rx</w:t>
      </w:r>
      <w:r w:rsidRPr="0AE94EBC" w:rsidR="466DE0E2">
        <w:rPr>
          <w:noProof w:val="0"/>
          <w:lang w:val="en-US"/>
        </w:rPr>
        <w:t>;</w:t>
      </w:r>
      <w:r>
        <w:br/>
      </w:r>
      <w:r w:rsidRPr="0AE94EBC" w:rsidR="466DE0E2">
        <w:rPr>
          <w:noProof w:val="0"/>
          <w:lang w:val="en-US"/>
        </w:rPr>
        <w:t xml:space="preserve">        int y = y1 - </w:t>
      </w:r>
      <w:r w:rsidRPr="0AE94EBC" w:rsidR="466DE0E2">
        <w:rPr>
          <w:noProof w:val="0"/>
          <w:lang w:val="en-US"/>
        </w:rPr>
        <w:t>ry</w:t>
      </w:r>
      <w:r w:rsidRPr="0AE94EBC" w:rsidR="466DE0E2">
        <w:rPr>
          <w:noProof w:val="0"/>
          <w:lang w:val="en-US"/>
        </w:rPr>
        <w:t>;</w:t>
      </w:r>
      <w:r>
        <w:br/>
      </w:r>
      <w:r w:rsidRPr="0AE94EBC" w:rsidR="466DE0E2">
        <w:rPr>
          <w:noProof w:val="0"/>
          <w:lang w:val="en-US"/>
        </w:rPr>
        <w:t xml:space="preserve">        int width = </w:t>
      </w:r>
      <w:r w:rsidRPr="0AE94EBC" w:rsidR="466DE0E2">
        <w:rPr>
          <w:noProof w:val="0"/>
          <w:lang w:val="en-US"/>
        </w:rPr>
        <w:t>rx</w:t>
      </w:r>
      <w:r w:rsidRPr="0AE94EBC" w:rsidR="466DE0E2">
        <w:rPr>
          <w:noProof w:val="0"/>
          <w:lang w:val="en-US"/>
        </w:rPr>
        <w:t xml:space="preserve"> * 2;</w:t>
      </w:r>
      <w:r>
        <w:br/>
      </w:r>
      <w:r w:rsidRPr="0AE94EBC" w:rsidR="466DE0E2">
        <w:rPr>
          <w:noProof w:val="0"/>
          <w:lang w:val="en-US"/>
        </w:rPr>
        <w:t xml:space="preserve">        int height = </w:t>
      </w:r>
      <w:r w:rsidRPr="0AE94EBC" w:rsidR="466DE0E2">
        <w:rPr>
          <w:noProof w:val="0"/>
          <w:lang w:val="en-US"/>
        </w:rPr>
        <w:t>ry</w:t>
      </w:r>
      <w:r w:rsidRPr="0AE94EBC" w:rsidR="466DE0E2">
        <w:rPr>
          <w:noProof w:val="0"/>
          <w:lang w:val="en-US"/>
        </w:rPr>
        <w:t xml:space="preserve"> * 2;</w:t>
      </w:r>
      <w:r>
        <w:br/>
      </w:r>
      <w:r w:rsidRPr="0AE94EBC" w:rsidR="466DE0E2">
        <w:rPr>
          <w:noProof w:val="0"/>
          <w:lang w:val="en-US"/>
        </w:rPr>
        <w:t xml:space="preserve">        </w:t>
      </w:r>
      <w:r w:rsidRPr="0AE94EBC" w:rsidR="466DE0E2">
        <w:rPr>
          <w:noProof w:val="0"/>
          <w:lang w:val="en-US"/>
        </w:rPr>
        <w:t>g.drawOval</w:t>
      </w:r>
      <w:r w:rsidRPr="0AE94EBC" w:rsidR="466DE0E2">
        <w:rPr>
          <w:noProof w:val="0"/>
          <w:lang w:val="en-US"/>
        </w:rPr>
        <w:t>(x, y, width, height);</w:t>
      </w:r>
      <w:r>
        <w:br/>
      </w:r>
      <w:r w:rsidRPr="0AE94EBC" w:rsidR="466DE0E2">
        <w:rPr>
          <w:noProof w:val="0"/>
          <w:lang w:val="en-US"/>
        </w:rPr>
        <w:t xml:space="preserve">    }</w:t>
      </w:r>
      <w:r>
        <w:br/>
      </w:r>
      <w:r w:rsidRPr="0AE94EBC" w:rsidR="466DE0E2">
        <w:rPr>
          <w:noProof w:val="0"/>
          <w:lang w:val="en-US"/>
        </w:rPr>
        <w:t>}</w:t>
      </w:r>
    </w:p>
    <w:p w:rsidR="0AE94EBC" w:rsidP="0AE94EBC" w:rsidRDefault="0AE94EBC" w14:paraId="1900ADE1" w14:textId="0EB88E14">
      <w:pPr>
        <w:pStyle w:val="a9"/>
        <w:rPr>
          <w:noProof w:val="0"/>
          <w:lang w:val="en-US"/>
        </w:rPr>
      </w:pPr>
    </w:p>
    <w:p w:rsidR="0AE94EBC" w:rsidP="0AE94EBC" w:rsidRDefault="0AE94EBC" w14:paraId="6C490585" w14:textId="2396CF1A">
      <w:pPr>
        <w:pStyle w:val="a1"/>
        <w:rPr>
          <w:noProof w:val="0"/>
          <w:lang w:val="en-US"/>
        </w:rPr>
      </w:pPr>
    </w:p>
    <w:p w:rsidR="466DE0E2" w:rsidP="0AE94EBC" w:rsidRDefault="466DE0E2" w14:paraId="0E409157" w14:textId="3842F793">
      <w:pPr>
        <w:pStyle w:val="1"/>
        <w:rPr>
          <w:rFonts w:ascii="Times New Roman" w:hAnsi="Times New Roman" w:eastAsia="Times New Roman" w:cs="Times New Roman"/>
          <w:noProof w:val="0"/>
          <w:lang w:val="en-US"/>
        </w:rPr>
      </w:pPr>
      <w:r w:rsidRPr="0AE94EBC" w:rsidR="466DE0E2">
        <w:rPr>
          <w:rFonts w:ascii="Times New Roman" w:hAnsi="Times New Roman" w:eastAsia="Times New Roman" w:cs="Times New Roman"/>
          <w:noProof w:val="0"/>
          <w:lang w:val="en-US"/>
        </w:rPr>
        <w:t>Діаграма успадкування класів</w:t>
      </w:r>
    </w:p>
    <w:p w:rsidR="0AE94EBC" w:rsidP="0AE94EBC" w:rsidRDefault="0AE94EBC" w14:paraId="12B90038" w14:textId="41D39ABB">
      <w:pPr>
        <w:pStyle w:val="a1"/>
        <w:spacing w:after="120"/>
        <w:jc w:val="both"/>
      </w:pPr>
      <w:r>
        <w:br/>
      </w:r>
      <w:r w:rsidR="466DE0E2">
        <w:drawing>
          <wp:inline wp14:editId="54E63348" wp14:anchorId="5465C87E">
            <wp:extent cx="5438775" cy="6315075"/>
            <wp:effectExtent l="0" t="0" r="0" b="0"/>
            <wp:docPr id="164621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218395" name="Picture 1646218395"/>
                    <pic:cNvPicPr/>
                  </pic:nvPicPr>
                  <pic:blipFill>
                    <a:blip xmlns:r="http://schemas.openxmlformats.org/officeDocument/2006/relationships" r:embed="rId1557267503">
                      <a:extLst>
                        <a:ext uri="{28A0092B-C50C-407E-A947-70E740481C1C}">
                          <a14:useLocalDpi xmlns:a14="http://schemas.microsoft.com/office/drawing/2010/main"/>
                        </a:ext>
                      </a:extLst>
                    </a:blip>
                    <a:stretch>
                      <a:fillRect/>
                    </a:stretch>
                  </pic:blipFill>
                  <pic:spPr>
                    <a:xfrm>
                      <a:off x="0" y="0"/>
                      <a:ext cx="5438775" cy="6315075"/>
                    </a:xfrm>
                    <a:prstGeom prst="rect">
                      <a:avLst/>
                    </a:prstGeom>
                  </pic:spPr>
                </pic:pic>
              </a:graphicData>
            </a:graphic>
          </wp:inline>
        </w:drawing>
      </w:r>
    </w:p>
    <w:p w:rsidR="0AE94EBC" w:rsidP="0AE94EBC" w:rsidRDefault="0AE94EBC" w14:paraId="31311D49" w14:textId="02D71BF4">
      <w:pPr>
        <w:pStyle w:val="a1"/>
        <w:spacing w:after="120"/>
        <w:jc w:val="both"/>
      </w:pPr>
    </w:p>
    <w:p w:rsidR="0AE94EBC" w:rsidP="0AE94EBC" w:rsidRDefault="0AE94EBC" w14:paraId="24990251" w14:textId="23BE4566">
      <w:pPr>
        <w:pStyle w:val="a1"/>
        <w:spacing w:after="120"/>
        <w:jc w:val="both"/>
      </w:pPr>
    </w:p>
    <w:p w:rsidR="0AE94EBC" w:rsidP="0AE94EBC" w:rsidRDefault="0AE94EBC" w14:paraId="2E617420" w14:textId="2C5806B9">
      <w:pPr>
        <w:pStyle w:val="a1"/>
        <w:spacing w:after="120"/>
        <w:jc w:val="both"/>
      </w:pPr>
    </w:p>
    <w:p w:rsidR="0AE94EBC" w:rsidP="0AE94EBC" w:rsidRDefault="0AE94EBC" w14:paraId="22F5F8C9" w14:textId="274D5016">
      <w:pPr>
        <w:pStyle w:val="a1"/>
        <w:spacing w:after="120"/>
        <w:jc w:val="both"/>
      </w:pPr>
    </w:p>
    <w:p w:rsidR="466DE0E2" w:rsidP="0AE94EBC" w:rsidRDefault="466DE0E2" w14:paraId="1EE86A3D" w14:textId="473CA6FE">
      <w:pPr>
        <w:pStyle w:val="a1"/>
        <w:spacing w:after="120"/>
        <w:jc w:val="both"/>
      </w:pPr>
      <w:r w:rsidRPr="0AE94EBC" w:rsidR="466DE0E2">
        <w:rPr>
          <w:b w:val="1"/>
          <w:bCs w:val="1"/>
        </w:rPr>
        <w:t>Ілюстрації роботи програми</w:t>
      </w:r>
    </w:p>
    <w:p w:rsidR="466DE0E2" w:rsidP="0AE94EBC" w:rsidRDefault="466DE0E2" w14:paraId="6FFACE63" w14:textId="780515CE">
      <w:pPr>
        <w:pStyle w:val="a1"/>
        <w:spacing w:after="120"/>
        <w:jc w:val="both"/>
      </w:pPr>
      <w:r w:rsidR="466DE0E2">
        <w:drawing>
          <wp:inline wp14:editId="4F7B6413" wp14:anchorId="27B8DD04">
            <wp:extent cx="6315075" cy="4781550"/>
            <wp:effectExtent l="0" t="0" r="0" b="0"/>
            <wp:docPr id="1488320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320281" name="Picture 1488320281"/>
                    <pic:cNvPicPr/>
                  </pic:nvPicPr>
                  <pic:blipFill>
                    <a:blip xmlns:r="http://schemas.openxmlformats.org/officeDocument/2006/relationships" r:embed="rId1201187598">
                      <a:extLst>
                        <a:ext uri="{28A0092B-C50C-407E-A947-70E740481C1C}">
                          <a14:useLocalDpi xmlns:a14="http://schemas.microsoft.com/office/drawing/2010/main"/>
                        </a:ext>
                      </a:extLst>
                    </a:blip>
                    <a:stretch>
                      <a:fillRect/>
                    </a:stretch>
                  </pic:blipFill>
                  <pic:spPr>
                    <a:xfrm>
                      <a:off x="0" y="0"/>
                      <a:ext cx="6315075" cy="4781550"/>
                    </a:xfrm>
                    <a:prstGeom prst="rect">
                      <a:avLst/>
                    </a:prstGeom>
                  </pic:spPr>
                </pic:pic>
              </a:graphicData>
            </a:graphic>
          </wp:inline>
        </w:drawing>
      </w:r>
      <w:r w:rsidR="466DE0E2">
        <w:rPr/>
        <w:t>Рис.1 - Головне меню</w:t>
      </w:r>
      <w:r>
        <w:br/>
      </w:r>
    </w:p>
    <w:p w:rsidR="353B3137" w:rsidP="0AE94EBC" w:rsidRDefault="353B3137" w14:paraId="12D414F9" w14:textId="5AA3081A">
      <w:pPr>
        <w:pStyle w:val="a1"/>
        <w:spacing w:after="120"/>
        <w:jc w:val="both"/>
      </w:pPr>
      <w:r w:rsidR="353B3137">
        <w:drawing>
          <wp:inline wp14:editId="61FAB499" wp14:anchorId="59D696BA">
            <wp:extent cx="6315075" cy="4733925"/>
            <wp:effectExtent l="0" t="0" r="0" b="0"/>
            <wp:docPr id="203064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64054" name="Picture 203064054"/>
                    <pic:cNvPicPr/>
                  </pic:nvPicPr>
                  <pic:blipFill>
                    <a:blip xmlns:r="http://schemas.openxmlformats.org/officeDocument/2006/relationships" r:embed="rId1484340969">
                      <a:extLst>
                        <a:ext uri="{28A0092B-C50C-407E-A947-70E740481C1C}">
                          <a14:useLocalDpi xmlns:a14="http://schemas.microsoft.com/office/drawing/2010/main"/>
                        </a:ext>
                      </a:extLst>
                    </a:blip>
                    <a:stretch>
                      <a:fillRect/>
                    </a:stretch>
                  </pic:blipFill>
                  <pic:spPr>
                    <a:xfrm>
                      <a:off x="0" y="0"/>
                      <a:ext cx="6315075" cy="4733925"/>
                    </a:xfrm>
                    <a:prstGeom prst="rect">
                      <a:avLst/>
                    </a:prstGeom>
                  </pic:spPr>
                </pic:pic>
              </a:graphicData>
            </a:graphic>
          </wp:inline>
        </w:drawing>
      </w:r>
      <w:r w:rsidR="353B3137">
        <w:rPr/>
        <w:t>Рис.2 - Вибор фігури</w:t>
      </w:r>
    </w:p>
    <w:p w:rsidR="0AE94EBC" w:rsidP="0AE94EBC" w:rsidRDefault="0AE94EBC" w14:paraId="2631F8D8" w14:textId="302DF8A9">
      <w:pPr>
        <w:pStyle w:val="a1"/>
        <w:spacing w:after="120"/>
        <w:jc w:val="both"/>
      </w:pPr>
      <w:r>
        <w:br/>
      </w:r>
      <w:r w:rsidR="69A7EFF7">
        <w:drawing>
          <wp:inline wp14:editId="59A62AF0" wp14:anchorId="54E981A4">
            <wp:extent cx="6315075" cy="4781550"/>
            <wp:effectExtent l="0" t="0" r="0" b="0"/>
            <wp:docPr id="1378613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613447" name="Picture 1378613447"/>
                    <pic:cNvPicPr/>
                  </pic:nvPicPr>
                  <pic:blipFill>
                    <a:blip xmlns:r="http://schemas.openxmlformats.org/officeDocument/2006/relationships" r:embed="rId1013557487">
                      <a:extLst>
                        <a:ext uri="{28A0092B-C50C-407E-A947-70E740481C1C}">
                          <a14:useLocalDpi xmlns:a14="http://schemas.microsoft.com/office/drawing/2010/main"/>
                        </a:ext>
                      </a:extLst>
                    </a:blip>
                    <a:stretch>
                      <a:fillRect/>
                    </a:stretch>
                  </pic:blipFill>
                  <pic:spPr>
                    <a:xfrm>
                      <a:off x="0" y="0"/>
                      <a:ext cx="6315075" cy="4781550"/>
                    </a:xfrm>
                    <a:prstGeom prst="rect">
                      <a:avLst/>
                    </a:prstGeom>
                  </pic:spPr>
                </pic:pic>
              </a:graphicData>
            </a:graphic>
          </wp:inline>
        </w:drawing>
      </w:r>
      <w:r w:rsidR="69A7EFF7">
        <w:rPr/>
        <w:t xml:space="preserve">Рис.3 - </w:t>
      </w:r>
      <w:r w:rsidR="69A7EFF7">
        <w:rPr/>
        <w:t>Демонстрація</w:t>
      </w:r>
      <w:r w:rsidR="69A7EFF7">
        <w:rPr/>
        <w:t xml:space="preserve"> </w:t>
      </w:r>
      <w:r w:rsidR="69A7EFF7">
        <w:rPr/>
        <w:t>роботи</w:t>
      </w:r>
      <w:r w:rsidR="69A7EFF7">
        <w:rPr/>
        <w:t xml:space="preserve"> </w:t>
      </w:r>
      <w:r w:rsidR="69A7EFF7">
        <w:rPr/>
        <w:t>програми</w:t>
      </w:r>
      <w:r w:rsidR="69A7EFF7">
        <w:rPr/>
        <w:t>(</w:t>
      </w:r>
      <w:r w:rsidR="69A7EFF7">
        <w:rPr/>
        <w:t>намальовані</w:t>
      </w:r>
      <w:r w:rsidR="69A7EFF7">
        <w:rPr/>
        <w:t xml:space="preserve"> </w:t>
      </w:r>
      <w:r w:rsidR="69A7EFF7">
        <w:rPr/>
        <w:t>всі</w:t>
      </w:r>
      <w:r w:rsidR="69A7EFF7">
        <w:rPr/>
        <w:t xml:space="preserve"> </w:t>
      </w:r>
      <w:r w:rsidR="69A7EFF7">
        <w:rPr/>
        <w:t>чотири</w:t>
      </w:r>
      <w:r w:rsidR="69A7EFF7">
        <w:rPr/>
        <w:t xml:space="preserve"> </w:t>
      </w:r>
      <w:r w:rsidR="69A7EFF7">
        <w:rPr/>
        <w:t>фігури</w:t>
      </w:r>
      <w:r w:rsidR="69A7EFF7">
        <w:rPr/>
        <w:t>(</w:t>
      </w:r>
      <w:r w:rsidR="69A7EFF7">
        <w:rPr/>
        <w:t>крапка</w:t>
      </w:r>
      <w:r w:rsidR="69A7EFF7">
        <w:rPr/>
        <w:t xml:space="preserve">, </w:t>
      </w:r>
      <w:r w:rsidR="69A7EFF7">
        <w:rPr/>
        <w:t>лінія</w:t>
      </w:r>
      <w:r w:rsidR="69A7EFF7">
        <w:rPr/>
        <w:t xml:space="preserve">, </w:t>
      </w:r>
      <w:r w:rsidR="69A7EFF7">
        <w:rPr/>
        <w:t>прямокутник</w:t>
      </w:r>
      <w:r w:rsidR="69A7EFF7">
        <w:rPr/>
        <w:t xml:space="preserve">, </w:t>
      </w:r>
      <w:r w:rsidR="69A7EFF7">
        <w:rPr/>
        <w:t>еліпс</w:t>
      </w:r>
      <w:r w:rsidR="69A7EFF7">
        <w:rPr/>
        <w:t xml:space="preserve">), </w:t>
      </w:r>
      <w:r w:rsidR="69A7EFF7">
        <w:rPr/>
        <w:t>всі</w:t>
      </w:r>
      <w:r w:rsidR="69A7EFF7">
        <w:rPr/>
        <w:t xml:space="preserve"> </w:t>
      </w:r>
      <w:r w:rsidR="69A7EFF7">
        <w:rPr/>
        <w:t>фігури</w:t>
      </w:r>
      <w:r w:rsidR="69A7EFF7">
        <w:rPr/>
        <w:t xml:space="preserve"> </w:t>
      </w:r>
      <w:r w:rsidR="69A7EFF7">
        <w:rPr/>
        <w:t>намальовані</w:t>
      </w:r>
      <w:r w:rsidR="69A7EFF7">
        <w:rPr/>
        <w:t xml:space="preserve"> </w:t>
      </w:r>
      <w:r w:rsidR="69A7EFF7">
        <w:rPr/>
        <w:t>чітко</w:t>
      </w:r>
      <w:r w:rsidR="69A7EFF7">
        <w:rPr/>
        <w:t xml:space="preserve"> </w:t>
      </w:r>
      <w:r w:rsidR="69A7EFF7">
        <w:rPr/>
        <w:t>за</w:t>
      </w:r>
      <w:r w:rsidR="69A7EFF7">
        <w:rPr/>
        <w:t xml:space="preserve"> </w:t>
      </w:r>
      <w:r w:rsidR="69A7EFF7">
        <w:rPr/>
        <w:t>у</w:t>
      </w:r>
      <w:r w:rsidR="13F4FAC8">
        <w:rPr/>
        <w:t>мовою</w:t>
      </w:r>
      <w:r w:rsidR="13F4FAC8">
        <w:rPr/>
        <w:t>)</w:t>
      </w:r>
    </w:p>
    <w:p w:rsidR="0AE94EBC" w:rsidP="0AE94EBC" w:rsidRDefault="0AE94EBC" w14:paraId="619CE867" w14:textId="43E0DAF2">
      <w:pPr>
        <w:pStyle w:val="a1"/>
        <w:spacing w:after="120"/>
        <w:jc w:val="both"/>
      </w:pPr>
    </w:p>
    <w:p w:rsidR="13F4FAC8" w:rsidP="0AE94EBC" w:rsidRDefault="13F4FAC8" w14:paraId="00EEFC18" w14:textId="75AF90A2">
      <w:pPr>
        <w:pStyle w:val="a1"/>
        <w:spacing w:after="120"/>
        <w:jc w:val="both"/>
      </w:pPr>
      <w:r w:rsidR="13F4FAC8">
        <w:drawing>
          <wp:inline wp14:editId="6A915316" wp14:anchorId="4DC733ED">
            <wp:extent cx="6315075" cy="4752975"/>
            <wp:effectExtent l="0" t="0" r="0" b="0"/>
            <wp:docPr id="2204331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433107" name="Picture 220433107"/>
                    <pic:cNvPicPr/>
                  </pic:nvPicPr>
                  <pic:blipFill>
                    <a:blip xmlns:r="http://schemas.openxmlformats.org/officeDocument/2006/relationships" r:embed="rId146826790">
                      <a:extLst>
                        <a:ext uri="{28A0092B-C50C-407E-A947-70E740481C1C}">
                          <a14:useLocalDpi xmlns:a14="http://schemas.microsoft.com/office/drawing/2010/main"/>
                        </a:ext>
                      </a:extLst>
                    </a:blip>
                    <a:stretch>
                      <a:fillRect/>
                    </a:stretch>
                  </pic:blipFill>
                  <pic:spPr>
                    <a:xfrm>
                      <a:off x="0" y="0"/>
                      <a:ext cx="6315075" cy="4752975"/>
                    </a:xfrm>
                    <a:prstGeom prst="rect">
                      <a:avLst/>
                    </a:prstGeom>
                  </pic:spPr>
                </pic:pic>
              </a:graphicData>
            </a:graphic>
          </wp:inline>
        </w:drawing>
      </w:r>
      <w:r w:rsidR="13F4FAC8">
        <w:drawing>
          <wp:inline wp14:editId="5F126444" wp14:anchorId="6DFC6B89">
            <wp:extent cx="6315075" cy="4733925"/>
            <wp:effectExtent l="0" t="0" r="0" b="0"/>
            <wp:docPr id="65115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153808" name="Picture 651153808"/>
                    <pic:cNvPicPr/>
                  </pic:nvPicPr>
                  <pic:blipFill>
                    <a:blip xmlns:r="http://schemas.openxmlformats.org/officeDocument/2006/relationships" r:embed="rId1922361039">
                      <a:extLst>
                        <a:ext uri="{28A0092B-C50C-407E-A947-70E740481C1C}">
                          <a14:useLocalDpi xmlns:a14="http://schemas.microsoft.com/office/drawing/2010/main"/>
                        </a:ext>
                      </a:extLst>
                    </a:blip>
                    <a:stretch>
                      <a:fillRect/>
                    </a:stretch>
                  </pic:blipFill>
                  <pic:spPr>
                    <a:xfrm>
                      <a:off x="0" y="0"/>
                      <a:ext cx="6315075" cy="4733925"/>
                    </a:xfrm>
                    <a:prstGeom prst="rect">
                      <a:avLst/>
                    </a:prstGeom>
                  </pic:spPr>
                </pic:pic>
              </a:graphicData>
            </a:graphic>
          </wp:inline>
        </w:drawing>
      </w:r>
      <w:r w:rsidR="13F4FAC8">
        <w:drawing>
          <wp:inline wp14:editId="216992A1" wp14:anchorId="005DB550">
            <wp:extent cx="6315075" cy="4781550"/>
            <wp:effectExtent l="0" t="0" r="0" b="0"/>
            <wp:docPr id="2136743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743728" name="Picture 2136743728"/>
                    <pic:cNvPicPr/>
                  </pic:nvPicPr>
                  <pic:blipFill>
                    <a:blip xmlns:r="http://schemas.openxmlformats.org/officeDocument/2006/relationships" r:embed="rId1365241366">
                      <a:extLst>
                        <a:ext uri="{28A0092B-C50C-407E-A947-70E740481C1C}">
                          <a14:useLocalDpi xmlns:a14="http://schemas.microsoft.com/office/drawing/2010/main"/>
                        </a:ext>
                      </a:extLst>
                    </a:blip>
                    <a:stretch>
                      <a:fillRect/>
                    </a:stretch>
                  </pic:blipFill>
                  <pic:spPr>
                    <a:xfrm>
                      <a:off x="0" y="0"/>
                      <a:ext cx="6315075" cy="4781550"/>
                    </a:xfrm>
                    <a:prstGeom prst="rect">
                      <a:avLst/>
                    </a:prstGeom>
                  </pic:spPr>
                </pic:pic>
              </a:graphicData>
            </a:graphic>
          </wp:inline>
        </w:drawing>
      </w:r>
      <w:r w:rsidR="13F4FAC8">
        <w:rPr/>
        <w:t xml:space="preserve">Рис.4-6 - </w:t>
      </w:r>
      <w:r w:rsidR="13F4FAC8">
        <w:rPr/>
        <w:t>Демонстрація</w:t>
      </w:r>
      <w:r w:rsidR="13F4FAC8">
        <w:rPr/>
        <w:t xml:space="preserve"> “</w:t>
      </w:r>
      <w:r w:rsidR="13F4FAC8">
        <w:rPr/>
        <w:t>гумового</w:t>
      </w:r>
      <w:r w:rsidR="13F4FAC8">
        <w:rPr/>
        <w:t xml:space="preserve">” </w:t>
      </w:r>
      <w:r w:rsidR="13F4FAC8">
        <w:rPr/>
        <w:t>сліду</w:t>
      </w:r>
      <w:r w:rsidR="13F4FAC8">
        <w:rPr/>
        <w:t xml:space="preserve"> при малюванні фігур</w:t>
      </w:r>
    </w:p>
    <w:p w:rsidR="0AE94EBC" w:rsidP="0AE94EBC" w:rsidRDefault="0AE94EBC" w14:paraId="05987C73" w14:textId="52CF236E">
      <w:pPr>
        <w:pStyle w:val="a1"/>
        <w:spacing w:after="120"/>
        <w:jc w:val="both"/>
      </w:pPr>
    </w:p>
    <w:p w:rsidR="13F4FAC8" w:rsidP="0AE94EBC" w:rsidRDefault="13F4FAC8" w14:paraId="02A69C9F" w14:textId="41E876A4">
      <w:pPr>
        <w:pStyle w:val="a1"/>
        <w:spacing w:after="120"/>
        <w:jc w:val="both"/>
      </w:pPr>
      <w:r w:rsidRPr="0AE94EBC" w:rsidR="13F4FAC8">
        <w:rPr>
          <w:b w:val="1"/>
          <w:bCs w:val="1"/>
        </w:rPr>
        <w:t>Висновок</w:t>
      </w:r>
    </w:p>
    <w:p w:rsidR="13F4FAC8" w:rsidP="0AE94EBC" w:rsidRDefault="13F4FAC8" w14:paraId="4EC0FC98" w14:textId="36CC8A4D">
      <w:pPr>
        <w:pStyle w:val="a1"/>
        <w:spacing w:after="120"/>
        <w:jc w:val="both"/>
      </w:pPr>
      <w:r w:rsidRPr="0AE94EBC" w:rsidR="13F4FAC8">
        <w:rPr>
          <w:rFonts w:ascii="Times New Roman" w:hAnsi="Times New Roman" w:eastAsia="Times New Roman" w:cs="Times New Roman"/>
          <w:noProof w:val="0"/>
          <w:sz w:val="24"/>
          <w:szCs w:val="24"/>
          <w:lang w:val="en-US"/>
        </w:rPr>
        <w:t>Під час виконання лабораторної роботи №2 я закріпив навички об'єктно-орієнтованого програмування на Java Swing, розробивши графічний редактор об'єктів відповідно до варіанта №10. У результаті розробки було побудовано ієрархію класів на основі абстрактного класу Shape та чотирьох похідних класів фігур. Також реалізовано статичний масив Shape на 110 елементів із перевіркою ліміту та запрограмовано малювання синього «гумового» сліду при перетягуванні миші. Окрім цього, налаштовано відображення прямокутника (біле заповнення, чорний контур) та еліпса (контур без заповнення від центру), а також додано динамічне оновлення прапорців у меню біля активного інструменту. Програма успішно скомпільована, відповідає всім вимогам методичних вказівок та готова до роботи.</w:t>
      </w:r>
      <w:r>
        <w:br/>
      </w:r>
    </w:p>
    <w:sectPr w:rsidRPr="002701BC" w:rsidR="00CA1ACE" w:rsidSect="00034616">
      <w:footerReference w:type="default" r:id="rId11"/>
      <w:pgSz w:w="12240" w:h="15840" w:orient="portrait"/>
      <w:pgMar w:top="1080" w:right="1008" w:bottom="1080" w:left="1296" w:header="720" w:footer="720" w:gutter="0"/>
      <w:cols w:space="720"/>
      <w:docGrid w:linePitch="360"/>
      <w:headerReference w:type="default" r:id="R127306a039214cf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5F90" w:rsidRDefault="00955F90" w14:paraId="47DB242F" w14:textId="77777777">
      <w:pPr>
        <w:spacing w:after="0" w:line="240" w:lineRule="auto"/>
      </w:pPr>
      <w:r>
        <w:separator/>
      </w:r>
    </w:p>
  </w:endnote>
  <w:endnote w:type="continuationSeparator" w:id="0">
    <w:p w:rsidR="00955F90" w:rsidRDefault="00955F90" w14:paraId="76D0B0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1ACE" w:rsidRDefault="00000000" w14:paraId="23EB1D6D" w14:textId="77777777">
    <w:pPr>
      <w:pStyle w:val="a7"/>
      <w:jc w:val="center"/>
    </w:pPr>
    <w:r>
      <w:fldChar w:fldCharType="begin"/>
    </w:r>
    <w:r>
      <w:instrText xml:space="preserve"> PAGE </w:instrText>
    </w:r>
    <w:r w:rsidR="002701BC">
      <w:fldChar w:fldCharType="separate"/>
    </w:r>
    <w:r w:rsidR="002701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5F90" w:rsidRDefault="00955F90" w14:paraId="60D65392" w14:textId="77777777">
      <w:pPr>
        <w:spacing w:after="0" w:line="240" w:lineRule="auto"/>
      </w:pPr>
      <w:r>
        <w:separator/>
      </w:r>
    </w:p>
  </w:footnote>
  <w:footnote w:type="continuationSeparator" w:id="0">
    <w:p w:rsidR="00955F90" w:rsidRDefault="00955F90" w14:paraId="53CA4ECD"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a3"/>
      <w:bidiVisual w:val="0"/>
      <w:tblW w:w="0" w:type="auto"/>
      <w:tblLook w:val="06A0" w:firstRow="1" w:lastRow="0" w:firstColumn="1" w:lastColumn="0" w:noHBand="1" w:noVBand="1"/>
    </w:tblPr>
    <w:tblGrid>
      <w:gridCol w:w="3310"/>
      <w:gridCol w:w="3310"/>
      <w:gridCol w:w="3310"/>
    </w:tblGrid>
    <w:tr w:rsidR="0AE94EBC" w:rsidTr="0AE94EBC" w14:paraId="66782B40">
      <w:trPr>
        <w:trHeight w:val="300"/>
      </w:trPr>
      <w:tc>
        <w:tcPr>
          <w:tcW w:w="3310" w:type="dxa"/>
          <w:tcMar/>
        </w:tcPr>
        <w:p w:rsidR="0AE94EBC" w:rsidP="0AE94EBC" w:rsidRDefault="0AE94EBC" w14:paraId="4405BD70" w14:textId="3D49BD4D">
          <w:pPr>
            <w:pStyle w:val="a5"/>
            <w:bidi w:val="0"/>
            <w:ind w:left="-115"/>
            <w:jc w:val="left"/>
          </w:pPr>
        </w:p>
      </w:tc>
      <w:tc>
        <w:tcPr>
          <w:tcW w:w="3310" w:type="dxa"/>
          <w:tcMar/>
        </w:tcPr>
        <w:p w:rsidR="0AE94EBC" w:rsidP="0AE94EBC" w:rsidRDefault="0AE94EBC" w14:paraId="618D9B6D" w14:textId="3E21F296">
          <w:pPr>
            <w:pStyle w:val="a5"/>
            <w:bidi w:val="0"/>
            <w:jc w:val="center"/>
          </w:pPr>
        </w:p>
      </w:tc>
      <w:tc>
        <w:tcPr>
          <w:tcW w:w="3310" w:type="dxa"/>
          <w:tcMar/>
        </w:tcPr>
        <w:p w:rsidR="0AE94EBC" w:rsidP="0AE94EBC" w:rsidRDefault="0AE94EBC" w14:paraId="2EBF7558" w14:textId="1FCB56F3">
          <w:pPr>
            <w:pStyle w:val="a5"/>
            <w:bidi w:val="0"/>
            <w:ind w:right="-115"/>
            <w:jc w:val="right"/>
          </w:pPr>
        </w:p>
      </w:tc>
    </w:tr>
  </w:tbl>
  <w:p w:rsidR="0AE94EBC" w:rsidRDefault="0AE94EBC" w14:paraId="5C91DB1A" w14:textId="05239F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7bb7b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0">
    <w:abstractNumId w:val="9"/>
  </w:num>
  <w:num w:numId="1" w16cid:durableId="1063673205">
    <w:abstractNumId w:val="8"/>
  </w:num>
  <w:num w:numId="2" w16cid:durableId="1037395672">
    <w:abstractNumId w:val="6"/>
  </w:num>
  <w:num w:numId="3" w16cid:durableId="1517882141">
    <w:abstractNumId w:val="5"/>
  </w:num>
  <w:num w:numId="4" w16cid:durableId="484005536">
    <w:abstractNumId w:val="4"/>
  </w:num>
  <w:num w:numId="5" w16cid:durableId="1703746484">
    <w:abstractNumId w:val="7"/>
  </w:num>
  <w:num w:numId="6" w16cid:durableId="1129783866">
    <w:abstractNumId w:val="3"/>
  </w:num>
  <w:num w:numId="7" w16cid:durableId="275914097">
    <w:abstractNumId w:val="2"/>
  </w:num>
  <w:num w:numId="8" w16cid:durableId="33580905">
    <w:abstractNumId w:val="1"/>
  </w:num>
  <w:num w:numId="9" w16cid:durableId="78119038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701BC"/>
    <w:rsid w:val="0029639D"/>
    <w:rsid w:val="00326F90"/>
    <w:rsid w:val="008065C6"/>
    <w:rsid w:val="00955F90"/>
    <w:rsid w:val="00AA1D8D"/>
    <w:rsid w:val="00B47730"/>
    <w:rsid w:val="00C37589"/>
    <w:rsid w:val="00CA1ACE"/>
    <w:rsid w:val="00CB0664"/>
    <w:rsid w:val="00CF66B5"/>
    <w:rsid w:val="00DD6C2E"/>
    <w:rsid w:val="00F4167D"/>
    <w:rsid w:val="00FC693F"/>
    <w:rsid w:val="02372C10"/>
    <w:rsid w:val="02372C10"/>
    <w:rsid w:val="052194AF"/>
    <w:rsid w:val="05553EE4"/>
    <w:rsid w:val="05553EE4"/>
    <w:rsid w:val="0581F356"/>
    <w:rsid w:val="0AD882C3"/>
    <w:rsid w:val="0AE94EBC"/>
    <w:rsid w:val="0F4920D2"/>
    <w:rsid w:val="0F4920D2"/>
    <w:rsid w:val="1073377C"/>
    <w:rsid w:val="1073377C"/>
    <w:rsid w:val="135BA835"/>
    <w:rsid w:val="13F4FAC8"/>
    <w:rsid w:val="17B762D1"/>
    <w:rsid w:val="18126D19"/>
    <w:rsid w:val="1B897BC4"/>
    <w:rsid w:val="1FD5E93B"/>
    <w:rsid w:val="1FD5E93B"/>
    <w:rsid w:val="2138A095"/>
    <w:rsid w:val="2366A093"/>
    <w:rsid w:val="23AC7247"/>
    <w:rsid w:val="23AC7247"/>
    <w:rsid w:val="24BAABF7"/>
    <w:rsid w:val="26EE1BE1"/>
    <w:rsid w:val="27D058E6"/>
    <w:rsid w:val="2AB9D1DF"/>
    <w:rsid w:val="2D4DA24C"/>
    <w:rsid w:val="31531EA0"/>
    <w:rsid w:val="317B1338"/>
    <w:rsid w:val="3189ACDD"/>
    <w:rsid w:val="353B3137"/>
    <w:rsid w:val="35FE07B6"/>
    <w:rsid w:val="3673F42D"/>
    <w:rsid w:val="3AE73EED"/>
    <w:rsid w:val="3DDF35ED"/>
    <w:rsid w:val="3FA95534"/>
    <w:rsid w:val="3FA95534"/>
    <w:rsid w:val="40F877E3"/>
    <w:rsid w:val="41C0D1E0"/>
    <w:rsid w:val="45D98CB3"/>
    <w:rsid w:val="466DE0E2"/>
    <w:rsid w:val="4B7F3A3D"/>
    <w:rsid w:val="4E92DF48"/>
    <w:rsid w:val="4EAC29E7"/>
    <w:rsid w:val="50496819"/>
    <w:rsid w:val="5056ECC3"/>
    <w:rsid w:val="50C5B834"/>
    <w:rsid w:val="5A778A0F"/>
    <w:rsid w:val="5DD043E2"/>
    <w:rsid w:val="62781D61"/>
    <w:rsid w:val="638C6D41"/>
    <w:rsid w:val="640C8B1B"/>
    <w:rsid w:val="65161E60"/>
    <w:rsid w:val="65593310"/>
    <w:rsid w:val="6840011B"/>
    <w:rsid w:val="69381566"/>
    <w:rsid w:val="69A7EFF7"/>
    <w:rsid w:val="6C2CDBCE"/>
    <w:rsid w:val="6F1CCC70"/>
    <w:rsid w:val="701AD8E2"/>
    <w:rsid w:val="779ACAFF"/>
    <w:rsid w:val="78EA5A6F"/>
    <w:rsid w:val="795D733A"/>
    <w:rsid w:val="7A3C179F"/>
    <w:rsid w:val="7B554C65"/>
    <w:rsid w:val="7C62FD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3DDAD"/>
  <w14:defaultImageDpi w14:val="300"/>
  <w15:docId w15:val="{860CF559-E4DB-4D85-B107-4A4BDDF80E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Заголовок 1 Знак"/>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Заголовок 3 Знак"/>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character" w:styleId="ab" w:customStyle="1">
    <w:name w:val="Назва Знак"/>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Підзаголовок Знак"/>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styleId="af6" w:customStyle="1">
    <w:name w:val="Цитата Знак"/>
    <w:basedOn w:val="a2"/>
    <w:link w:val="af5"/>
    <w:uiPriority w:val="29"/>
    <w:rsid w:val="00FC693F"/>
    <w:rPr>
      <w:i/>
      <w:iCs/>
      <w:color w:val="000000" w:themeColor="text1"/>
    </w:rPr>
  </w:style>
  <w:style w:type="character" w:styleId="40" w:customStyle="1">
    <w:name w:val="Заголовок 4 Знак"/>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Заголовок 5 Знак"/>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Заголовок 6 Знак"/>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Заголовок 7 Знак"/>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Заголовок 8 Знак"/>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Заголовок 9 Знак"/>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b" w:customStyle="1">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Lab" w:customStyle="1">
    <w:name w:val="CodeLab"/>
    <w:rPr>
      <w:rFonts w:ascii="DejaVu Sans Mono" w:hAnsi="DejaVu Sans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4.png" Id="rId1557267503" /><Relationship Type="http://schemas.openxmlformats.org/officeDocument/2006/relationships/image" Target="/media/image5.png" Id="rId1201187598" /><Relationship Type="http://schemas.openxmlformats.org/officeDocument/2006/relationships/image" Target="/media/image6.png" Id="rId1484340969" /><Relationship Type="http://schemas.openxmlformats.org/officeDocument/2006/relationships/image" Target="/media/image7.png" Id="rId1013557487" /><Relationship Type="http://schemas.openxmlformats.org/officeDocument/2006/relationships/image" Target="/media/image8.png" Id="rId146826790" /><Relationship Type="http://schemas.openxmlformats.org/officeDocument/2006/relationships/image" Target="/media/image9.png" Id="rId1922361039" /><Relationship Type="http://schemas.openxmlformats.org/officeDocument/2006/relationships/image" Target="/media/imagea.png" Id="rId1365241366" /><Relationship Type="http://schemas.openxmlformats.org/officeDocument/2006/relationships/header" Target="header.xml" Id="R127306a039214cf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sanapercikov@gmail.com</lastModifiedBy>
  <revision>5</revision>
  <dcterms:created xsi:type="dcterms:W3CDTF">2013-12-23T23:15:00.0000000Z</dcterms:created>
  <dcterms:modified xsi:type="dcterms:W3CDTF">2026-10-12T08:23:16.3722328Z</dcterms:modified>
  <category/>
</coreProperties>
</file>